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
    <w:p/>
    <w:p/>
    <w:p/>
    <w:p>
      <w:pPr>
        <w:jc w:val="center"/>
      </w:pPr>
      <w:r>
        <w:rPr>
          <w:b/>
          <w:sz w:val="72"/>
        </w:rPr>
        <w:t>AI Expense Tracker</w:t>
      </w:r>
    </w:p>
    <w:p>
      <w:pPr>
        <w:jc w:val="center"/>
      </w:pPr>
      <w:r>
        <w:rPr>
          <w:i/>
          <w:sz w:val="36"/>
        </w:rPr>
        <w:t>Personal Technical Reference</w:t>
      </w:r>
    </w:p>
    <w:p/>
    <w:p/>
    <w:p/>
    <w:p/>
    <w:p/>
    <w:p/>
    <w:p/>
    <w:p/>
    <w:p>
      <w:pPr>
        <w:jc w:val="center"/>
      </w:pPr>
      <w:r>
        <w:rPr>
          <w:sz w:val="24"/>
        </w:rPr>
        <w:t>Generated: May 19, 2026</w:t>
      </w:r>
    </w:p>
    <w:p>
      <w:pPr>
        <w:jc w:val="center"/>
      </w:pPr>
      <w:r>
        <w:rPr>
          <w:sz w:val="24"/>
        </w:rPr>
        <w:t>Author: Hiya Arora</w:t>
      </w:r>
    </w:p>
    <w:p>
      <w:r>
        <w:br w:type="page"/>
      </w:r>
    </w:p>
    <w:p>
      <w:pPr>
        <w:pStyle w:val="Heading1"/>
      </w:pPr>
      <w:r>
        <w:t>1. Project Overview</w:t>
      </w:r>
    </w:p>
    <w:p>
      <w:r>
        <w:rPr>
          <w:b w:val="0"/>
          <w:i w:val="0"/>
        </w:rPr>
        <w:t>The AI Expense Tracker is a full-stack personal-finance application built as a portfolio project. It allows the user to log expenses, set salary, view monthly/yearly spending breakdowns and chat with an AI assistant that can both read and modify the underlying database through natural-language conversation. Multi-currency support is built in: any expense or salary entered in a foreign currency is auto-converted to the user's base currency using live exchange rates.</w:t>
      </w:r>
    </w:p>
    <w:p>
      <w:r>
        <w:rPr>
          <w:b w:val="0"/>
          <w:i w:val="0"/>
        </w:rPr>
        <w:t>The project intentionally demonstrates three modern LLM-engineering patterns: LLM-as-Classifier (smart category picker), Structured Data Extraction (parsing free-form sentences into JSON) and Tool Use / Function Calling (the chatbot).</w:t>
      </w:r>
    </w:p>
    <w:p>
      <w:pPr>
        <w:pStyle w:val="Heading2"/>
      </w:pPr>
      <w:r>
        <w:t>Tech Stack</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20"/>
              </w:rPr>
              <w:t>Layer</w:t>
            </w:r>
          </w:p>
        </w:tc>
        <w:tc>
          <w:tcPr>
            <w:tcW w:type="dxa" w:w="3120"/>
          </w:tcPr>
          <w:p>
            <w:r/>
            <w:r>
              <w:rPr>
                <w:b/>
                <w:sz w:val="20"/>
              </w:rPr>
              <w:t>Tool</w:t>
            </w:r>
          </w:p>
        </w:tc>
        <w:tc>
          <w:tcPr>
            <w:tcW w:type="dxa" w:w="3120"/>
          </w:tcPr>
          <w:p>
            <w:r/>
            <w:r>
              <w:rPr>
                <w:b/>
                <w:sz w:val="20"/>
              </w:rPr>
              <w:t>Purpose</w:t>
            </w:r>
          </w:p>
        </w:tc>
      </w:tr>
      <w:tr>
        <w:tc>
          <w:tcPr>
            <w:tcW w:type="dxa" w:w="3120"/>
          </w:tcPr>
          <w:p>
            <w:r/>
            <w:r>
              <w:rPr>
                <w:sz w:val="18"/>
              </w:rPr>
              <w:t>Backend framework</w:t>
            </w:r>
          </w:p>
        </w:tc>
        <w:tc>
          <w:tcPr>
            <w:tcW w:type="dxa" w:w="3120"/>
          </w:tcPr>
          <w:p>
            <w:r/>
            <w:r>
              <w:rPr>
                <w:rFonts w:ascii="Courier New" w:hAnsi="Courier New"/>
                <w:sz w:val="18"/>
              </w:rPr>
              <w:t>FastAPI</w:t>
            </w:r>
          </w:p>
        </w:tc>
        <w:tc>
          <w:tcPr>
            <w:tcW w:type="dxa" w:w="3120"/>
          </w:tcPr>
          <w:p>
            <w:r/>
            <w:r>
              <w:rPr>
                <w:sz w:val="18"/>
              </w:rPr>
              <w:t>Turns Python functions into REST endpoints</w:t>
            </w:r>
          </w:p>
        </w:tc>
      </w:tr>
      <w:tr>
        <w:tc>
          <w:tcPr>
            <w:tcW w:type="dxa" w:w="3120"/>
          </w:tcPr>
          <w:p>
            <w:r/>
            <w:r>
              <w:rPr>
                <w:sz w:val="18"/>
              </w:rPr>
              <w:t>Async DB client</w:t>
            </w:r>
          </w:p>
        </w:tc>
        <w:tc>
          <w:tcPr>
            <w:tcW w:type="dxa" w:w="3120"/>
          </w:tcPr>
          <w:p>
            <w:r/>
            <w:r>
              <w:rPr>
                <w:rFonts w:ascii="Courier New" w:hAnsi="Courier New"/>
                <w:sz w:val="18"/>
              </w:rPr>
              <w:t>Motor</w:t>
            </w:r>
          </w:p>
        </w:tc>
        <w:tc>
          <w:tcPr>
            <w:tcW w:type="dxa" w:w="3120"/>
          </w:tcPr>
          <w:p>
            <w:r/>
            <w:r>
              <w:rPr>
                <w:sz w:val="18"/>
              </w:rPr>
              <w:t>Async MongoDB client used inside FastAPI</w:t>
            </w:r>
          </w:p>
        </w:tc>
      </w:tr>
      <w:tr>
        <w:tc>
          <w:tcPr>
            <w:tcW w:type="dxa" w:w="3120"/>
          </w:tcPr>
          <w:p>
            <w:r/>
            <w:r>
              <w:rPr>
                <w:sz w:val="18"/>
              </w:rPr>
              <w:t>Sync DB client</w:t>
            </w:r>
          </w:p>
        </w:tc>
        <w:tc>
          <w:tcPr>
            <w:tcW w:type="dxa" w:w="3120"/>
          </w:tcPr>
          <w:p>
            <w:r/>
            <w:r>
              <w:rPr>
                <w:rFonts w:ascii="Courier New" w:hAnsi="Courier New"/>
                <w:sz w:val="18"/>
              </w:rPr>
              <w:t>PyMongo</w:t>
            </w:r>
          </w:p>
        </w:tc>
        <w:tc>
          <w:tcPr>
            <w:tcW w:type="dxa" w:w="3120"/>
          </w:tcPr>
          <w:p>
            <w:r/>
            <w:r>
              <w:rPr>
                <w:sz w:val="18"/>
              </w:rPr>
              <w:t>Sync MongoDB client used inside AI tools</w:t>
            </w:r>
          </w:p>
        </w:tc>
      </w:tr>
      <w:tr>
        <w:tc>
          <w:tcPr>
            <w:tcW w:type="dxa" w:w="3120"/>
          </w:tcPr>
          <w:p>
            <w:r/>
            <w:r>
              <w:rPr>
                <w:sz w:val="18"/>
              </w:rPr>
              <w:t>Database</w:t>
            </w:r>
          </w:p>
        </w:tc>
        <w:tc>
          <w:tcPr>
            <w:tcW w:type="dxa" w:w="3120"/>
          </w:tcPr>
          <w:p>
            <w:r/>
            <w:r>
              <w:rPr>
                <w:rFonts w:ascii="Courier New" w:hAnsi="Courier New"/>
                <w:sz w:val="18"/>
              </w:rPr>
              <w:t>MongoDB Atlas</w:t>
            </w:r>
          </w:p>
        </w:tc>
        <w:tc>
          <w:tcPr>
            <w:tcW w:type="dxa" w:w="3120"/>
          </w:tcPr>
          <w:p>
            <w:r/>
            <w:r>
              <w:rPr>
                <w:sz w:val="18"/>
              </w:rPr>
              <w:t>Document-store for expenses, salaries, settings</w:t>
            </w:r>
          </w:p>
        </w:tc>
      </w:tr>
      <w:tr>
        <w:tc>
          <w:tcPr>
            <w:tcW w:type="dxa" w:w="3120"/>
          </w:tcPr>
          <w:p>
            <w:r/>
            <w:r>
              <w:rPr>
                <w:sz w:val="18"/>
              </w:rPr>
              <w:t>LLM provider</w:t>
            </w:r>
          </w:p>
        </w:tc>
        <w:tc>
          <w:tcPr>
            <w:tcW w:type="dxa" w:w="3120"/>
          </w:tcPr>
          <w:p>
            <w:r/>
            <w:r>
              <w:rPr>
                <w:rFonts w:ascii="Courier New" w:hAnsi="Courier New"/>
                <w:sz w:val="18"/>
              </w:rPr>
              <w:t>Groq</w:t>
            </w:r>
          </w:p>
        </w:tc>
        <w:tc>
          <w:tcPr>
            <w:tcW w:type="dxa" w:w="3120"/>
          </w:tcPr>
          <w:p>
            <w:r/>
            <w:r>
              <w:rPr>
                <w:sz w:val="18"/>
              </w:rPr>
              <w:t>Hosts the openai/gpt-oss-120b model</w:t>
            </w:r>
          </w:p>
        </w:tc>
      </w:tr>
      <w:tr>
        <w:tc>
          <w:tcPr>
            <w:tcW w:type="dxa" w:w="3120"/>
          </w:tcPr>
          <w:p>
            <w:r/>
            <w:r>
              <w:rPr>
                <w:sz w:val="18"/>
              </w:rPr>
              <w:t>LLM model</w:t>
            </w:r>
          </w:p>
        </w:tc>
        <w:tc>
          <w:tcPr>
            <w:tcW w:type="dxa" w:w="3120"/>
          </w:tcPr>
          <w:p>
            <w:r/>
            <w:r>
              <w:rPr>
                <w:rFonts w:ascii="Courier New" w:hAnsi="Courier New"/>
                <w:sz w:val="18"/>
              </w:rPr>
              <w:t>openai/gpt-oss-120b</w:t>
            </w:r>
          </w:p>
        </w:tc>
        <w:tc>
          <w:tcPr>
            <w:tcW w:type="dxa" w:w="3120"/>
          </w:tcPr>
          <w:p>
            <w:r/>
            <w:r>
              <w:rPr>
                <w:sz w:val="18"/>
              </w:rPr>
              <w:t>Open-source GPT model tuned for tool calling</w:t>
            </w:r>
          </w:p>
        </w:tc>
      </w:tr>
      <w:tr>
        <w:tc>
          <w:tcPr>
            <w:tcW w:type="dxa" w:w="3120"/>
          </w:tcPr>
          <w:p>
            <w:r/>
            <w:r>
              <w:rPr>
                <w:sz w:val="18"/>
              </w:rPr>
              <w:t>LLM SDK</w:t>
            </w:r>
          </w:p>
        </w:tc>
        <w:tc>
          <w:tcPr>
            <w:tcW w:type="dxa" w:w="3120"/>
          </w:tcPr>
          <w:p>
            <w:r/>
            <w:r>
              <w:rPr>
                <w:rFonts w:ascii="Courier New" w:hAnsi="Courier New"/>
                <w:sz w:val="18"/>
              </w:rPr>
              <w:t>groq (Python)</w:t>
            </w:r>
          </w:p>
        </w:tc>
        <w:tc>
          <w:tcPr>
            <w:tcW w:type="dxa" w:w="3120"/>
          </w:tcPr>
          <w:p>
            <w:r/>
            <w:r>
              <w:rPr>
                <w:sz w:val="18"/>
              </w:rPr>
              <w:t>OpenAI-compatible tool-calling SDK</w:t>
            </w:r>
          </w:p>
        </w:tc>
      </w:tr>
      <w:tr>
        <w:tc>
          <w:tcPr>
            <w:tcW w:type="dxa" w:w="3120"/>
          </w:tcPr>
          <w:p>
            <w:r/>
            <w:r>
              <w:rPr>
                <w:sz w:val="18"/>
              </w:rPr>
              <w:t>Validation</w:t>
            </w:r>
          </w:p>
        </w:tc>
        <w:tc>
          <w:tcPr>
            <w:tcW w:type="dxa" w:w="3120"/>
          </w:tcPr>
          <w:p>
            <w:r/>
            <w:r>
              <w:rPr>
                <w:rFonts w:ascii="Courier New" w:hAnsi="Courier New"/>
                <w:sz w:val="18"/>
              </w:rPr>
              <w:t>Pydantic v2</w:t>
            </w:r>
          </w:p>
        </w:tc>
        <w:tc>
          <w:tcPr>
            <w:tcW w:type="dxa" w:w="3120"/>
          </w:tcPr>
          <w:p>
            <w:r/>
            <w:r>
              <w:rPr>
                <w:sz w:val="18"/>
              </w:rPr>
              <w:t>Models incoming JSON + auto-docs</w:t>
            </w:r>
          </w:p>
        </w:tc>
      </w:tr>
      <w:tr>
        <w:tc>
          <w:tcPr>
            <w:tcW w:type="dxa" w:w="3120"/>
          </w:tcPr>
          <w:p>
            <w:r/>
            <w:r>
              <w:rPr>
                <w:sz w:val="18"/>
              </w:rPr>
              <w:t>Frontend</w:t>
            </w:r>
          </w:p>
        </w:tc>
        <w:tc>
          <w:tcPr>
            <w:tcW w:type="dxa" w:w="3120"/>
          </w:tcPr>
          <w:p>
            <w:r/>
            <w:r>
              <w:rPr>
                <w:rFonts w:ascii="Courier New" w:hAnsi="Courier New"/>
                <w:sz w:val="18"/>
              </w:rPr>
              <w:t>Streamlit</w:t>
            </w:r>
          </w:p>
        </w:tc>
        <w:tc>
          <w:tcPr>
            <w:tcW w:type="dxa" w:w="3120"/>
          </w:tcPr>
          <w:p>
            <w:r/>
            <w:r>
              <w:rPr>
                <w:sz w:val="18"/>
              </w:rPr>
              <w:t>Python-only multi-page web UI</w:t>
            </w:r>
          </w:p>
        </w:tc>
      </w:tr>
      <w:tr>
        <w:tc>
          <w:tcPr>
            <w:tcW w:type="dxa" w:w="3120"/>
          </w:tcPr>
          <w:p>
            <w:r/>
            <w:r>
              <w:rPr>
                <w:sz w:val="18"/>
              </w:rPr>
              <w:t>Charts</w:t>
            </w:r>
          </w:p>
        </w:tc>
        <w:tc>
          <w:tcPr>
            <w:tcW w:type="dxa" w:w="3120"/>
          </w:tcPr>
          <w:p>
            <w:r/>
            <w:r>
              <w:rPr>
                <w:rFonts w:ascii="Courier New" w:hAnsi="Courier New"/>
                <w:sz w:val="18"/>
              </w:rPr>
              <w:t>Plotly Express</w:t>
            </w:r>
          </w:p>
        </w:tc>
        <w:tc>
          <w:tcPr>
            <w:tcW w:type="dxa" w:w="3120"/>
          </w:tcPr>
          <w:p>
            <w:r/>
            <w:r>
              <w:rPr>
                <w:sz w:val="18"/>
              </w:rPr>
              <w:t>Interactive pie + bar charts</w:t>
            </w:r>
          </w:p>
        </w:tc>
      </w:tr>
      <w:tr>
        <w:tc>
          <w:tcPr>
            <w:tcW w:type="dxa" w:w="3120"/>
          </w:tcPr>
          <w:p>
            <w:r/>
            <w:r>
              <w:rPr>
                <w:sz w:val="18"/>
              </w:rPr>
              <w:t>HTTP client</w:t>
            </w:r>
          </w:p>
        </w:tc>
        <w:tc>
          <w:tcPr>
            <w:tcW w:type="dxa" w:w="3120"/>
          </w:tcPr>
          <w:p>
            <w:r/>
            <w:r>
              <w:rPr>
                <w:rFonts w:ascii="Courier New" w:hAnsi="Courier New"/>
                <w:sz w:val="18"/>
              </w:rPr>
              <w:t>httpx</w:t>
            </w:r>
          </w:p>
        </w:tc>
        <w:tc>
          <w:tcPr>
            <w:tcW w:type="dxa" w:w="3120"/>
          </w:tcPr>
          <w:p>
            <w:r/>
            <w:r>
              <w:rPr>
                <w:sz w:val="18"/>
              </w:rPr>
              <w:t>Calls FastAPI from Streamlit</w:t>
            </w:r>
          </w:p>
        </w:tc>
      </w:tr>
      <w:tr>
        <w:tc>
          <w:tcPr>
            <w:tcW w:type="dxa" w:w="3120"/>
          </w:tcPr>
          <w:p>
            <w:r/>
            <w:r>
              <w:rPr>
                <w:sz w:val="18"/>
              </w:rPr>
              <w:t>Exchange rates</w:t>
            </w:r>
          </w:p>
        </w:tc>
        <w:tc>
          <w:tcPr>
            <w:tcW w:type="dxa" w:w="3120"/>
          </w:tcPr>
          <w:p>
            <w:r/>
            <w:r>
              <w:rPr>
                <w:rFonts w:ascii="Courier New" w:hAnsi="Courier New"/>
                <w:sz w:val="18"/>
              </w:rPr>
              <w:t>frankfurter.dev</w:t>
            </w:r>
          </w:p>
        </w:tc>
        <w:tc>
          <w:tcPr>
            <w:tcW w:type="dxa" w:w="3120"/>
          </w:tcPr>
          <w:p>
            <w:r/>
            <w:r>
              <w:rPr>
                <w:sz w:val="18"/>
              </w:rPr>
              <w:t>Free, key-less FX API</w:t>
            </w:r>
          </w:p>
        </w:tc>
      </w:tr>
      <w:tr>
        <w:tc>
          <w:tcPr>
            <w:tcW w:type="dxa" w:w="3120"/>
          </w:tcPr>
          <w:p>
            <w:r/>
            <w:r>
              <w:rPr>
                <w:sz w:val="18"/>
              </w:rPr>
              <w:t>Env vars</w:t>
            </w:r>
          </w:p>
        </w:tc>
        <w:tc>
          <w:tcPr>
            <w:tcW w:type="dxa" w:w="3120"/>
          </w:tcPr>
          <w:p>
            <w:r/>
            <w:r>
              <w:rPr>
                <w:rFonts w:ascii="Courier New" w:hAnsi="Courier New"/>
                <w:sz w:val="18"/>
              </w:rPr>
              <w:t>python-dotenv</w:t>
            </w:r>
          </w:p>
        </w:tc>
        <w:tc>
          <w:tcPr>
            <w:tcW w:type="dxa" w:w="3120"/>
          </w:tcPr>
          <w:p>
            <w:r/>
            <w:r>
              <w:rPr>
                <w:sz w:val="18"/>
              </w:rPr>
              <w:t>Loads .env at startup</w:t>
            </w:r>
          </w:p>
        </w:tc>
      </w:tr>
      <w:tr>
        <w:tc>
          <w:tcPr>
            <w:tcW w:type="dxa" w:w="3120"/>
          </w:tcPr>
          <w:p>
            <w:r/>
            <w:r>
              <w:rPr>
                <w:sz w:val="18"/>
              </w:rPr>
              <w:t>Hosting target</w:t>
            </w:r>
          </w:p>
        </w:tc>
        <w:tc>
          <w:tcPr>
            <w:tcW w:type="dxa" w:w="3120"/>
          </w:tcPr>
          <w:p>
            <w:r/>
            <w:r>
              <w:rPr>
                <w:rFonts w:ascii="Courier New" w:hAnsi="Courier New"/>
                <w:sz w:val="18"/>
              </w:rPr>
              <w:t>Railway + Streamlit Cloud</w:t>
            </w:r>
          </w:p>
        </w:tc>
        <w:tc>
          <w:tcPr>
            <w:tcW w:type="dxa" w:w="3120"/>
          </w:tcPr>
          <w:p>
            <w:r/>
            <w:r>
              <w:rPr>
                <w:sz w:val="18"/>
              </w:rPr>
              <w:t>Backend + frontend</w:t>
            </w:r>
          </w:p>
        </w:tc>
      </w:tr>
    </w:tbl>
    <w:p>
      <w:r>
        <w:br w:type="page"/>
      </w:r>
    </w:p>
    <w:p>
      <w:pPr>
        <w:pStyle w:val="Heading1"/>
      </w:pPr>
      <w:r>
        <w:t>2. Entry Points</w:t>
      </w:r>
    </w:p>
    <w:p>
      <w:pPr>
        <w:pStyle w:val="Heading2"/>
      </w:pPr>
      <w:r>
        <w:t>Backend entry point: main.py</w:t>
      </w:r>
    </w:p>
    <w:p>
      <w:r>
        <w:rPr>
          <w:b w:val="0"/>
          <w:i w:val="0"/>
        </w:rPr>
        <w:t>The backend process is started with the command:</w:t>
      </w:r>
    </w:p>
    <w:p>
      <w:pPr>
        <w:spacing w:before="40" w:after="40"/>
        <w:ind w:left="288"/>
      </w:pPr>
      <w:r>
        <w:rPr>
          <w:rFonts w:ascii="Courier New" w:hAnsi="Courier New"/>
          <w:sz w:val="18"/>
        </w:rPr>
        <w:t>uvicorn main:app --reload</w:t>
      </w:r>
    </w:p>
    <w:p>
      <w:r>
        <w:rPr>
          <w:b w:val="0"/>
          <w:i w:val="0"/>
        </w:rPr>
        <w:t>Uvicorn is an ASGI (Asynchronous Server Gateway Interface) server. The argument 'main:app' tells Uvicorn to import the variable 'app' from the file 'main.py'.</w:t>
      </w:r>
    </w:p>
    <w:p>
      <w:r>
        <w:rPr>
          <w:b w:val="0"/>
          <w:i w:val="0"/>
        </w:rPr>
        <w:t>Contents of main.py:</w:t>
      </w:r>
    </w:p>
    <w:p>
      <w:pPr>
        <w:spacing w:before="40" w:after="40"/>
        <w:ind w:left="288"/>
      </w:pPr>
      <w:r>
        <w:rPr>
          <w:rFonts w:ascii="Courier New" w:hAnsi="Courier New"/>
          <w:sz w:val="18"/>
        </w:rPr>
        <w:t>from fastapi import FastAPI</w:t>
        <w:br/>
        <w:t>from fastapi.middleware.cors import CORSMiddleware</w:t>
        <w:br/>
        <w:t>from routes import expenses, salary, ai, settings</w:t>
        <w:br/>
        <w:br/>
        <w:t>app = FastAPI(title="AI Expense Tracker API")</w:t>
        <w:br/>
        <w:br/>
        <w:t># Allow Streamlit frontend (or any browser) to call the backend</w:t>
        <w:br/>
        <w:t>app.add_middleware(</w:t>
        <w:br/>
        <w:t xml:space="preserve">    CORSMiddleware,</w:t>
        <w:br/>
        <w:t xml:space="preserve">    allow_origins=["*"],</w:t>
        <w:br/>
        <w:t xml:space="preserve">    allow_credentials=True,</w:t>
        <w:br/>
        <w:t xml:space="preserve">    allow_methods=["*"],</w:t>
        <w:br/>
        <w:t xml:space="preserve">    allow_headers=["*"],</w:t>
        <w:br/>
        <w:t>)</w:t>
        <w:br/>
        <w:br/>
        <w:t>app.include_router(expenses.router)</w:t>
        <w:br/>
        <w:t>app.include_router(salary.router)</w:t>
        <w:br/>
        <w:t>app.include_router(ai.router)</w:t>
        <w:br/>
        <w:t>app.include_router(settings.router)</w:t>
        <w:br/>
        <w:br/>
        <w:br/>
        <w:t>@app.get("/")</w:t>
        <w:br/>
        <w:t>async def read_root():</w:t>
        <w:br/>
        <w:t xml:space="preserve">    return {"message": "AI Expense Tracker API is running!"}</w:t>
        <w:br/>
      </w:r>
    </w:p>
    <w:p>
      <w:pPr>
        <w:pStyle w:val="Heading3"/>
      </w:pPr>
      <w:r>
        <w:t>What happens at startup</w:t>
      </w:r>
    </w:p>
    <w:p>
      <w:pPr>
        <w:pStyle w:val="ListBullet"/>
      </w:pPr>
      <w:r>
        <w:t>FastAPI() creates an empty application object.</w:t>
      </w:r>
    </w:p>
    <w:p>
      <w:pPr>
        <w:pStyle w:val="ListBullet"/>
      </w:pPr>
      <w:r>
        <w:t>CORSMiddleware is wrapped around the app so the Streamlit frontend (a different origin) is allowed to call it.</w:t>
      </w:r>
    </w:p>
    <w:p>
      <w:pPr>
        <w:pStyle w:val="ListBullet"/>
      </w:pPr>
      <w:r>
        <w:t>Each include_router(...) call walks through the routes module, finds every @router.get/post/put/delete handler, and registers it on the app's URL map.</w:t>
      </w:r>
    </w:p>
    <w:p>
      <w:pPr>
        <w:pStyle w:val="ListBullet"/>
      </w:pPr>
      <w:r>
        <w:t>Uvicorn opens TCP port 8000 and starts accepting HTTP requests.</w:t>
      </w:r>
    </w:p>
    <w:p>
      <w:pPr>
        <w:pStyle w:val="ListBullet"/>
      </w:pPr>
      <w:r>
        <w:t>Side effects from imports: database.py runs AsyncIOMotorClient(...) at import time, opening a persistent connection to MongoDB Atlas; ai/llm_client.py instantiates a Groq() client; services/currency.py initialises an in-memory rate cache; ai/tools.py opens a sync PyMongo connection.</w:t>
      </w:r>
    </w:p>
    <w:p>
      <w:pPr>
        <w:pStyle w:val="Heading2"/>
      </w:pPr>
      <w:r>
        <w:t>Frontend entry point: frontend/app.py</w:t>
      </w:r>
    </w:p>
    <w:p>
      <w:r>
        <w:rPr>
          <w:b w:val="0"/>
          <w:i w:val="0"/>
        </w:rPr>
        <w:t>The frontend process is started with:</w:t>
      </w:r>
    </w:p>
    <w:p>
      <w:pPr>
        <w:spacing w:before="40" w:after="40"/>
        <w:ind w:left="288"/>
      </w:pPr>
      <w:r>
        <w:rPr>
          <w:rFonts w:ascii="Courier New" w:hAnsi="Courier New"/>
          <w:sz w:val="18"/>
        </w:rPr>
        <w:t>streamlit run frontend/app.py</w:t>
      </w:r>
    </w:p>
    <w:p>
      <w:r>
        <w:rPr>
          <w:b w:val="0"/>
          <w:i w:val="0"/>
        </w:rPr>
        <w:t>Streamlit treats this file as the 'home page' of a multi-page app. Any *.py file under frontend/pages/ automatically becomes another page in the sidebar.</w:t>
      </w:r>
    </w:p>
    <w:p>
      <w:pPr>
        <w:pStyle w:val="Heading3"/>
      </w:pPr>
      <w:r>
        <w:t>What happens at startup</w:t>
      </w:r>
    </w:p>
    <w:p>
      <w:pPr>
        <w:pStyle w:val="ListBullet"/>
      </w:pPr>
      <w:r>
        <w:t>Streamlit starts a Tornado web server on port 8501.</w:t>
      </w:r>
    </w:p>
    <w:p>
      <w:pPr>
        <w:pStyle w:val="ListBullet"/>
      </w:pPr>
      <w:r>
        <w:t>When the user opens http://localhost:8501 in a browser, Streamlit runs frontend/app.py top-to-bottom from a fresh Python process.</w:t>
      </w:r>
    </w:p>
    <w:p>
      <w:pPr>
        <w:pStyle w:val="ListBullet"/>
      </w:pPr>
      <w:r>
        <w:t>frontend/app.py calls get('/settings') on the FastAPI backend to fetch the user's base currency and supported codes, used to render currency symbols.</w:t>
      </w:r>
    </w:p>
    <w:p>
      <w:pPr>
        <w:pStyle w:val="ListBullet"/>
      </w:pPr>
      <w:r>
        <w:t>Each Streamlit widget (st.text_input, st.form, etc.) renders an HTML/JS element in the browser.</w:t>
      </w:r>
    </w:p>
    <w:p>
      <w:pPr>
        <w:pStyle w:val="ListBullet"/>
      </w:pPr>
      <w:r>
        <w:t>Every user interaction (button click, form submit) triggers a full top-to-bottom rerun of the script — Streamlit's execution model.</w:t>
      </w:r>
    </w:p>
    <w:p>
      <w:r>
        <w:br w:type="page"/>
      </w:r>
    </w:p>
    <w:p>
      <w:pPr>
        <w:pStyle w:val="Heading1"/>
      </w:pPr>
      <w:r>
        <w:t>3. File Dependency Map</w:t>
      </w:r>
    </w:p>
    <w:p>
      <w:r>
        <w:rPr>
          <w:b w:val="0"/>
          <w:i w:val="0"/>
        </w:rPr>
        <w:t>The table below lists every source file in the project. The 'Imports' column shows what other project files this file depends on; 'Imported by' shows the reverse. External-library imports (fastapi, motor, plotly, etc.) are omitted to keep the focus on the internal architecture.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sz w:val="20"/>
              </w:rPr>
              <w:t>File</w:t>
            </w:r>
          </w:p>
        </w:tc>
        <w:tc>
          <w:tcPr>
            <w:tcW w:type="dxa" w:w="2340"/>
          </w:tcPr>
          <w:p>
            <w:r/>
            <w:r>
              <w:rPr>
                <w:b/>
                <w:sz w:val="20"/>
              </w:rPr>
              <w:t>Imports (project files)</w:t>
            </w:r>
          </w:p>
        </w:tc>
        <w:tc>
          <w:tcPr>
            <w:tcW w:type="dxa" w:w="2340"/>
          </w:tcPr>
          <w:p>
            <w:r/>
            <w:r>
              <w:rPr>
                <w:b/>
                <w:sz w:val="20"/>
              </w:rPr>
              <w:t>Imported by</w:t>
            </w:r>
          </w:p>
        </w:tc>
        <w:tc>
          <w:tcPr>
            <w:tcW w:type="dxa" w:w="2340"/>
          </w:tcPr>
          <w:p>
            <w:r/>
            <w:r>
              <w:rPr>
                <w:b/>
                <w:sz w:val="20"/>
              </w:rPr>
              <w:t>Role</w:t>
            </w:r>
          </w:p>
        </w:tc>
      </w:tr>
      <w:tr>
        <w:tc>
          <w:tcPr>
            <w:tcW w:type="dxa" w:w="2340"/>
          </w:tcPr>
          <w:p>
            <w:r/>
            <w:r>
              <w:rPr>
                <w:rFonts w:ascii="Courier New" w:hAnsi="Courier New"/>
                <w:sz w:val="18"/>
              </w:rPr>
              <w:t>main.py</w:t>
            </w:r>
          </w:p>
        </w:tc>
        <w:tc>
          <w:tcPr>
            <w:tcW w:type="dxa" w:w="2340"/>
          </w:tcPr>
          <w:p>
            <w:r/>
            <w:r>
              <w:rPr>
                <w:rFonts w:ascii="Courier New" w:hAnsi="Courier New"/>
                <w:sz w:val="18"/>
              </w:rPr>
              <w:t>routes/__init__.py</w:t>
            </w:r>
          </w:p>
        </w:tc>
        <w:tc>
          <w:tcPr>
            <w:tcW w:type="dxa" w:w="2340"/>
          </w:tcPr>
          <w:p>
            <w:r/>
            <w:r>
              <w:rPr>
                <w:rFonts w:ascii="Courier New" w:hAnsi="Courier New"/>
                <w:sz w:val="18"/>
              </w:rPr>
              <w:t>—</w:t>
            </w:r>
          </w:p>
        </w:tc>
        <w:tc>
          <w:tcPr>
            <w:tcW w:type="dxa" w:w="2340"/>
          </w:tcPr>
          <w:p>
            <w:r/>
            <w:r>
              <w:rPr>
                <w:sz w:val="18"/>
              </w:rPr>
              <w:t>FastAPI app entry — registers routers + CORS</w:t>
            </w:r>
          </w:p>
        </w:tc>
      </w:tr>
      <w:tr>
        <w:tc>
          <w:tcPr>
            <w:tcW w:type="dxa" w:w="2340"/>
          </w:tcPr>
          <w:p>
            <w:r/>
            <w:r>
              <w:rPr>
                <w:rFonts w:ascii="Courier New" w:hAnsi="Courier New"/>
                <w:sz w:val="18"/>
              </w:rPr>
              <w:t>database.py</w:t>
            </w:r>
          </w:p>
        </w:tc>
        <w:tc>
          <w:tcPr>
            <w:tcW w:type="dxa" w:w="2340"/>
          </w:tcPr>
          <w:p>
            <w:r/>
            <w:r>
              <w:rPr>
                <w:rFonts w:ascii="Courier New" w:hAnsi="Courier New"/>
                <w:sz w:val="18"/>
              </w:rPr>
              <w:t>—</w:t>
            </w:r>
          </w:p>
        </w:tc>
        <w:tc>
          <w:tcPr>
            <w:tcW w:type="dxa" w:w="2340"/>
          </w:tcPr>
          <w:p>
            <w:r/>
            <w:r>
              <w:rPr>
                <w:rFonts w:ascii="Courier New" w:hAnsi="Courier New"/>
                <w:sz w:val="18"/>
              </w:rPr>
              <w:t>routes/expenses.py</w:t>
              <w:br/>
              <w:t>routes/salary.py</w:t>
              <w:br/>
              <w:t>routes/ai.py</w:t>
              <w:br/>
              <w:t>routes/settings.py</w:t>
            </w:r>
          </w:p>
        </w:tc>
        <w:tc>
          <w:tcPr>
            <w:tcW w:type="dxa" w:w="2340"/>
          </w:tcPr>
          <w:p>
            <w:r/>
            <w:r>
              <w:rPr>
                <w:sz w:val="18"/>
              </w:rPr>
              <w:t>MongoDB connection (Motor async client) + collection handles</w:t>
            </w:r>
          </w:p>
        </w:tc>
      </w:tr>
      <w:tr>
        <w:tc>
          <w:tcPr>
            <w:tcW w:type="dxa" w:w="2340"/>
          </w:tcPr>
          <w:p>
            <w:r/>
            <w:r>
              <w:rPr>
                <w:rFonts w:ascii="Courier New" w:hAnsi="Courier New"/>
                <w:sz w:val="18"/>
              </w:rPr>
              <w:t>models.py</w:t>
            </w:r>
          </w:p>
        </w:tc>
        <w:tc>
          <w:tcPr>
            <w:tcW w:type="dxa" w:w="2340"/>
          </w:tcPr>
          <w:p>
            <w:r/>
            <w:r>
              <w:rPr>
                <w:rFonts w:ascii="Courier New" w:hAnsi="Courier New"/>
                <w:sz w:val="18"/>
              </w:rPr>
              <w:t>—</w:t>
            </w:r>
          </w:p>
        </w:tc>
        <w:tc>
          <w:tcPr>
            <w:tcW w:type="dxa" w:w="2340"/>
          </w:tcPr>
          <w:p>
            <w:r/>
            <w:r>
              <w:rPr>
                <w:rFonts w:ascii="Courier New" w:hAnsi="Courier New"/>
                <w:sz w:val="18"/>
              </w:rPr>
              <w:t>routes/expenses.py</w:t>
              <w:br/>
              <w:t>routes/salary.py</w:t>
              <w:br/>
              <w:t>routes/ai.py</w:t>
              <w:br/>
              <w:t>routes/settings.py</w:t>
            </w:r>
          </w:p>
        </w:tc>
        <w:tc>
          <w:tcPr>
            <w:tcW w:type="dxa" w:w="2340"/>
          </w:tcPr>
          <w:p>
            <w:r/>
            <w:r>
              <w:rPr>
                <w:sz w:val="18"/>
              </w:rPr>
              <w:t>Pydantic request/response models for the API</w:t>
            </w:r>
          </w:p>
        </w:tc>
      </w:tr>
      <w:tr>
        <w:tc>
          <w:tcPr>
            <w:tcW w:type="dxa" w:w="2340"/>
          </w:tcPr>
          <w:p>
            <w:r/>
            <w:r>
              <w:rPr>
                <w:rFonts w:ascii="Courier New" w:hAnsi="Courier New"/>
                <w:sz w:val="18"/>
              </w:rPr>
              <w:t>routes/__init__.py</w:t>
            </w:r>
          </w:p>
        </w:tc>
        <w:tc>
          <w:tcPr>
            <w:tcW w:type="dxa" w:w="2340"/>
          </w:tcPr>
          <w:p>
            <w:r/>
            <w:r>
              <w:rPr>
                <w:rFonts w:ascii="Courier New" w:hAnsi="Courier New"/>
                <w:sz w:val="18"/>
              </w:rPr>
              <w:t>—</w:t>
            </w:r>
          </w:p>
        </w:tc>
        <w:tc>
          <w:tcPr>
            <w:tcW w:type="dxa" w:w="2340"/>
          </w:tcPr>
          <w:p>
            <w:r/>
            <w:r>
              <w:rPr>
                <w:rFonts w:ascii="Courier New" w:hAnsi="Courier New"/>
                <w:sz w:val="18"/>
              </w:rPr>
              <w:t>main.py</w:t>
            </w:r>
          </w:p>
        </w:tc>
        <w:tc>
          <w:tcPr>
            <w:tcW w:type="dxa" w:w="2340"/>
          </w:tcPr>
          <w:p>
            <w:r/>
            <w:r>
              <w:rPr>
                <w:sz w:val="18"/>
              </w:rPr>
              <w:t>Marks routes/ as a Python package</w:t>
            </w:r>
          </w:p>
        </w:tc>
      </w:tr>
      <w:tr>
        <w:tc>
          <w:tcPr>
            <w:tcW w:type="dxa" w:w="2340"/>
          </w:tcPr>
          <w:p>
            <w:r/>
            <w:r>
              <w:rPr>
                <w:rFonts w:ascii="Courier New" w:hAnsi="Courier New"/>
                <w:sz w:val="18"/>
              </w:rPr>
              <w:t>routes/expenses.py</w:t>
            </w:r>
          </w:p>
        </w:tc>
        <w:tc>
          <w:tcPr>
            <w:tcW w:type="dxa" w:w="2340"/>
          </w:tcPr>
          <w:p>
            <w:r/>
            <w:r>
              <w:rPr>
                <w:rFonts w:ascii="Courier New" w:hAnsi="Courier New"/>
                <w:sz w:val="18"/>
              </w:rPr>
              <w:t>database.py</w:t>
              <w:br/>
              <w:t>models.py</w:t>
              <w:br/>
              <w:t>services/currency.py</w:t>
            </w:r>
          </w:p>
        </w:tc>
        <w:tc>
          <w:tcPr>
            <w:tcW w:type="dxa" w:w="2340"/>
          </w:tcPr>
          <w:p>
            <w:r/>
            <w:r>
              <w:rPr>
                <w:rFonts w:ascii="Courier New" w:hAnsi="Courier New"/>
                <w:sz w:val="18"/>
              </w:rPr>
              <w:t>routes/salary.py</w:t>
              <w:br/>
              <w:t>routes/ai.py</w:t>
            </w:r>
          </w:p>
        </w:tc>
        <w:tc>
          <w:tcPr>
            <w:tcW w:type="dxa" w:w="2340"/>
          </w:tcPr>
          <w:p>
            <w:r/>
            <w:r>
              <w:rPr>
                <w:sz w:val="18"/>
              </w:rPr>
              <w:t>Expense CRUD + monthly/yearly summary endpoints</w:t>
            </w:r>
          </w:p>
        </w:tc>
      </w:tr>
      <w:tr>
        <w:tc>
          <w:tcPr>
            <w:tcW w:type="dxa" w:w="2340"/>
          </w:tcPr>
          <w:p>
            <w:r/>
            <w:r>
              <w:rPr>
                <w:rFonts w:ascii="Courier New" w:hAnsi="Courier New"/>
                <w:sz w:val="18"/>
              </w:rPr>
              <w:t>routes/salary.py</w:t>
            </w:r>
          </w:p>
        </w:tc>
        <w:tc>
          <w:tcPr>
            <w:tcW w:type="dxa" w:w="2340"/>
          </w:tcPr>
          <w:p>
            <w:r/>
            <w:r>
              <w:rPr>
                <w:rFonts w:ascii="Courier New" w:hAnsi="Courier New"/>
                <w:sz w:val="18"/>
              </w:rPr>
              <w:t>database.py</w:t>
              <w:br/>
              <w:t>models.py</w:t>
              <w:br/>
              <w:t>routes/expenses.py</w:t>
              <w:br/>
              <w:t>services/currency.py</w:t>
            </w:r>
          </w:p>
        </w:tc>
        <w:tc>
          <w:tcPr>
            <w:tcW w:type="dxa" w:w="2340"/>
          </w:tcPr>
          <w:p>
            <w:r/>
            <w:r>
              <w:rPr>
                <w:rFonts w:ascii="Courier New" w:hAnsi="Courier New"/>
                <w:sz w:val="18"/>
              </w:rPr>
              <w:t>—</w:t>
            </w:r>
          </w:p>
        </w:tc>
        <w:tc>
          <w:tcPr>
            <w:tcW w:type="dxa" w:w="2340"/>
          </w:tcPr>
          <w:p>
            <w:r/>
            <w:r>
              <w:rPr>
                <w:sz w:val="18"/>
              </w:rPr>
              <w:t>Salary set/add endpoints + savings calculator (with currency conv.)</w:t>
            </w:r>
          </w:p>
        </w:tc>
      </w:tr>
      <w:tr>
        <w:tc>
          <w:tcPr>
            <w:tcW w:type="dxa" w:w="2340"/>
          </w:tcPr>
          <w:p>
            <w:r/>
            <w:r>
              <w:rPr>
                <w:rFonts w:ascii="Courier New" w:hAnsi="Courier New"/>
                <w:sz w:val="18"/>
              </w:rPr>
              <w:t>routes/ai.py</w:t>
            </w:r>
          </w:p>
        </w:tc>
        <w:tc>
          <w:tcPr>
            <w:tcW w:type="dxa" w:w="2340"/>
          </w:tcPr>
          <w:p>
            <w:r/>
            <w:r>
              <w:rPr>
                <w:rFonts w:ascii="Courier New" w:hAnsi="Courier New"/>
                <w:sz w:val="18"/>
              </w:rPr>
              <w:t>ai/llm_client.py</w:t>
              <w:br/>
              <w:t>database.py</w:t>
              <w:br/>
              <w:t>models.py</w:t>
              <w:br/>
              <w:t>routes/expenses.py</w:t>
              <w:br/>
              <w:t>services/currency.py</w:t>
            </w:r>
          </w:p>
        </w:tc>
        <w:tc>
          <w:tcPr>
            <w:tcW w:type="dxa" w:w="2340"/>
          </w:tcPr>
          <w:p>
            <w:r/>
            <w:r>
              <w:rPr>
                <w:rFonts w:ascii="Courier New" w:hAnsi="Courier New"/>
                <w:sz w:val="18"/>
              </w:rPr>
              <w:t>—</w:t>
            </w:r>
          </w:p>
        </w:tc>
        <w:tc>
          <w:tcPr>
            <w:tcW w:type="dxa" w:w="2340"/>
          </w:tcPr>
          <w:p>
            <w:r/>
            <w:r>
              <w:rPr>
                <w:sz w:val="18"/>
              </w:rPr>
              <w:t>AI-powered endpoints (smart-add, natural-add, insights, advice, chat)</w:t>
            </w:r>
          </w:p>
        </w:tc>
      </w:tr>
      <w:tr>
        <w:tc>
          <w:tcPr>
            <w:tcW w:type="dxa" w:w="2340"/>
          </w:tcPr>
          <w:p>
            <w:r/>
            <w:r>
              <w:rPr>
                <w:rFonts w:ascii="Courier New" w:hAnsi="Courier New"/>
                <w:sz w:val="18"/>
              </w:rPr>
              <w:t>routes/settings.py</w:t>
            </w:r>
          </w:p>
        </w:tc>
        <w:tc>
          <w:tcPr>
            <w:tcW w:type="dxa" w:w="2340"/>
          </w:tcPr>
          <w:p>
            <w:r/>
            <w:r>
              <w:rPr>
                <w:rFonts w:ascii="Courier New" w:hAnsi="Courier New"/>
                <w:sz w:val="18"/>
              </w:rPr>
              <w:t>database.py</w:t>
              <w:br/>
              <w:t>models.py</w:t>
              <w:br/>
              <w:t>services/currency.py</w:t>
            </w:r>
          </w:p>
        </w:tc>
        <w:tc>
          <w:tcPr>
            <w:tcW w:type="dxa" w:w="2340"/>
          </w:tcPr>
          <w:p>
            <w:r/>
            <w:r>
              <w:rPr>
                <w:rFonts w:ascii="Courier New" w:hAnsi="Courier New"/>
                <w:sz w:val="18"/>
              </w:rPr>
              <w:t>—</w:t>
            </w:r>
          </w:p>
        </w:tc>
        <w:tc>
          <w:tcPr>
            <w:tcW w:type="dxa" w:w="2340"/>
          </w:tcPr>
          <w:p>
            <w:r/>
            <w:r>
              <w:rPr>
                <w:sz w:val="18"/>
              </w:rPr>
              <w:t>Base-currency setting + bulk conversion endpoint</w:t>
            </w:r>
          </w:p>
        </w:tc>
      </w:tr>
      <w:tr>
        <w:tc>
          <w:tcPr>
            <w:tcW w:type="dxa" w:w="2340"/>
          </w:tcPr>
          <w:p>
            <w:r/>
            <w:r>
              <w:rPr>
                <w:rFonts w:ascii="Courier New" w:hAnsi="Courier New"/>
                <w:sz w:val="18"/>
              </w:rPr>
              <w:t>ai/__init__.py</w:t>
            </w:r>
          </w:p>
        </w:tc>
        <w:tc>
          <w:tcPr>
            <w:tcW w:type="dxa" w:w="2340"/>
          </w:tcPr>
          <w:p>
            <w:r/>
            <w:r>
              <w:rPr>
                <w:rFonts w:ascii="Courier New" w:hAnsi="Courier New"/>
                <w:sz w:val="18"/>
              </w:rPr>
              <w:t>—</w:t>
            </w:r>
          </w:p>
        </w:tc>
        <w:tc>
          <w:tcPr>
            <w:tcW w:type="dxa" w:w="2340"/>
          </w:tcPr>
          <w:p>
            <w:r/>
            <w:r>
              <w:rPr>
                <w:rFonts w:ascii="Courier New" w:hAnsi="Courier New"/>
                <w:sz w:val="18"/>
              </w:rPr>
              <w:t>—</w:t>
            </w:r>
          </w:p>
        </w:tc>
        <w:tc>
          <w:tcPr>
            <w:tcW w:type="dxa" w:w="2340"/>
          </w:tcPr>
          <w:p>
            <w:r/>
            <w:r>
              <w:rPr>
                <w:sz w:val="18"/>
              </w:rPr>
              <w:t>Marks ai/ as a Python package</w:t>
            </w:r>
          </w:p>
        </w:tc>
      </w:tr>
      <w:tr>
        <w:tc>
          <w:tcPr>
            <w:tcW w:type="dxa" w:w="2340"/>
          </w:tcPr>
          <w:p>
            <w:r/>
            <w:r>
              <w:rPr>
                <w:rFonts w:ascii="Courier New" w:hAnsi="Courier New"/>
                <w:sz w:val="18"/>
              </w:rPr>
              <w:t>ai/prompts.py</w:t>
            </w:r>
          </w:p>
        </w:tc>
        <w:tc>
          <w:tcPr>
            <w:tcW w:type="dxa" w:w="2340"/>
          </w:tcPr>
          <w:p>
            <w:r/>
            <w:r>
              <w:rPr>
                <w:rFonts w:ascii="Courier New" w:hAnsi="Courier New"/>
                <w:sz w:val="18"/>
              </w:rPr>
              <w:t>—</w:t>
            </w:r>
          </w:p>
        </w:tc>
        <w:tc>
          <w:tcPr>
            <w:tcW w:type="dxa" w:w="2340"/>
          </w:tcPr>
          <w:p>
            <w:r/>
            <w:r>
              <w:rPr>
                <w:rFonts w:ascii="Courier New" w:hAnsi="Courier New"/>
                <w:sz w:val="18"/>
              </w:rPr>
              <w:t>ai/llm_client.py</w:t>
            </w:r>
          </w:p>
        </w:tc>
        <w:tc>
          <w:tcPr>
            <w:tcW w:type="dxa" w:w="2340"/>
          </w:tcPr>
          <w:p>
            <w:r/>
            <w:r>
              <w:rPr>
                <w:sz w:val="18"/>
              </w:rPr>
              <w:t>All LLM system prompts (insights, advice, categorize, parse, chat)</w:t>
            </w:r>
          </w:p>
        </w:tc>
      </w:tr>
      <w:tr>
        <w:tc>
          <w:tcPr>
            <w:tcW w:type="dxa" w:w="2340"/>
          </w:tcPr>
          <w:p>
            <w:r/>
            <w:r>
              <w:rPr>
                <w:rFonts w:ascii="Courier New" w:hAnsi="Courier New"/>
                <w:sz w:val="18"/>
              </w:rPr>
              <w:t>ai/tools.py</w:t>
            </w:r>
          </w:p>
        </w:tc>
        <w:tc>
          <w:tcPr>
            <w:tcW w:type="dxa" w:w="2340"/>
          </w:tcPr>
          <w:p>
            <w:r/>
            <w:r>
              <w:rPr>
                <w:rFonts w:ascii="Courier New" w:hAnsi="Courier New"/>
                <w:sz w:val="18"/>
              </w:rPr>
              <w:t>—</w:t>
            </w:r>
          </w:p>
        </w:tc>
        <w:tc>
          <w:tcPr>
            <w:tcW w:type="dxa" w:w="2340"/>
          </w:tcPr>
          <w:p>
            <w:r/>
            <w:r>
              <w:rPr>
                <w:rFonts w:ascii="Courier New" w:hAnsi="Courier New"/>
                <w:sz w:val="18"/>
              </w:rPr>
              <w:t>ai/llm_client.py</w:t>
            </w:r>
          </w:p>
        </w:tc>
        <w:tc>
          <w:tcPr>
            <w:tcW w:type="dxa" w:w="2340"/>
          </w:tcPr>
          <w:p>
            <w:r/>
            <w:r>
              <w:rPr>
                <w:sz w:val="18"/>
              </w:rPr>
              <w:t>Sync MongoDB tool functions Groq can call (8 tools)</w:t>
            </w:r>
          </w:p>
        </w:tc>
      </w:tr>
      <w:tr>
        <w:tc>
          <w:tcPr>
            <w:tcW w:type="dxa" w:w="2340"/>
          </w:tcPr>
          <w:p>
            <w:r/>
            <w:r>
              <w:rPr>
                <w:rFonts w:ascii="Courier New" w:hAnsi="Courier New"/>
                <w:sz w:val="18"/>
              </w:rPr>
              <w:t>ai/llm_client.py</w:t>
            </w:r>
          </w:p>
        </w:tc>
        <w:tc>
          <w:tcPr>
            <w:tcW w:type="dxa" w:w="2340"/>
          </w:tcPr>
          <w:p>
            <w:r/>
            <w:r>
              <w:rPr>
                <w:rFonts w:ascii="Courier New" w:hAnsi="Courier New"/>
                <w:sz w:val="18"/>
              </w:rPr>
              <w:t>ai/prompts.py</w:t>
              <w:br/>
              <w:t>ai/tools.py</w:t>
            </w:r>
          </w:p>
        </w:tc>
        <w:tc>
          <w:tcPr>
            <w:tcW w:type="dxa" w:w="2340"/>
          </w:tcPr>
          <w:p>
            <w:r/>
            <w:r>
              <w:rPr>
                <w:rFonts w:ascii="Courier New" w:hAnsi="Courier New"/>
                <w:sz w:val="18"/>
              </w:rPr>
              <w:t>routes/ai.py</w:t>
            </w:r>
          </w:p>
        </w:tc>
        <w:tc>
          <w:tcPr>
            <w:tcW w:type="dxa" w:w="2340"/>
          </w:tcPr>
          <w:p>
            <w:r/>
            <w:r>
              <w:rPr>
                <w:sz w:val="18"/>
              </w:rPr>
              <w:t>Groq client wrapper — single swap point for LLM provider</w:t>
            </w:r>
          </w:p>
        </w:tc>
      </w:tr>
      <w:tr>
        <w:tc>
          <w:tcPr>
            <w:tcW w:type="dxa" w:w="2340"/>
          </w:tcPr>
          <w:p>
            <w:r/>
            <w:r>
              <w:rPr>
                <w:rFonts w:ascii="Courier New" w:hAnsi="Courier New"/>
                <w:sz w:val="18"/>
              </w:rPr>
              <w:t>services/__init__.py</w:t>
            </w:r>
          </w:p>
        </w:tc>
        <w:tc>
          <w:tcPr>
            <w:tcW w:type="dxa" w:w="2340"/>
          </w:tcPr>
          <w:p>
            <w:r/>
            <w:r>
              <w:rPr>
                <w:rFonts w:ascii="Courier New" w:hAnsi="Courier New"/>
                <w:sz w:val="18"/>
              </w:rPr>
              <w:t>—</w:t>
            </w:r>
          </w:p>
        </w:tc>
        <w:tc>
          <w:tcPr>
            <w:tcW w:type="dxa" w:w="2340"/>
          </w:tcPr>
          <w:p>
            <w:r/>
            <w:r>
              <w:rPr>
                <w:rFonts w:ascii="Courier New" w:hAnsi="Courier New"/>
                <w:sz w:val="18"/>
              </w:rPr>
              <w:t>—</w:t>
            </w:r>
          </w:p>
        </w:tc>
        <w:tc>
          <w:tcPr>
            <w:tcW w:type="dxa" w:w="2340"/>
          </w:tcPr>
          <w:p>
            <w:r/>
            <w:r>
              <w:rPr>
                <w:sz w:val="18"/>
              </w:rPr>
              <w:t>Marks services/ as a Python package</w:t>
            </w:r>
          </w:p>
        </w:tc>
      </w:tr>
      <w:tr>
        <w:tc>
          <w:tcPr>
            <w:tcW w:type="dxa" w:w="2340"/>
          </w:tcPr>
          <w:p>
            <w:r/>
            <w:r>
              <w:rPr>
                <w:rFonts w:ascii="Courier New" w:hAnsi="Courier New"/>
                <w:sz w:val="18"/>
              </w:rPr>
              <w:t>services/currency.py</w:t>
            </w:r>
          </w:p>
        </w:tc>
        <w:tc>
          <w:tcPr>
            <w:tcW w:type="dxa" w:w="2340"/>
          </w:tcPr>
          <w:p>
            <w:r/>
            <w:r>
              <w:rPr>
                <w:rFonts w:ascii="Courier New" w:hAnsi="Courier New"/>
                <w:sz w:val="18"/>
              </w:rPr>
              <w:t>—</w:t>
            </w:r>
          </w:p>
        </w:tc>
        <w:tc>
          <w:tcPr>
            <w:tcW w:type="dxa" w:w="2340"/>
          </w:tcPr>
          <w:p>
            <w:r/>
            <w:r>
              <w:rPr>
                <w:rFonts w:ascii="Courier New" w:hAnsi="Courier New"/>
                <w:sz w:val="18"/>
              </w:rPr>
              <w:t>routes/expenses.py</w:t>
              <w:br/>
              <w:t>routes/salary.py</w:t>
              <w:br/>
              <w:t>routes/ai.py</w:t>
              <w:br/>
              <w:t>routes/settings.py</w:t>
            </w:r>
          </w:p>
        </w:tc>
        <w:tc>
          <w:tcPr>
            <w:tcW w:type="dxa" w:w="2340"/>
          </w:tcPr>
          <w:p>
            <w:r/>
            <w:r>
              <w:rPr>
                <w:sz w:val="18"/>
              </w:rPr>
              <w:t>Exchange-rate fetcher (frankfurter.dev) + conversion helpers</w:t>
            </w:r>
          </w:p>
        </w:tc>
      </w:tr>
      <w:tr>
        <w:tc>
          <w:tcPr>
            <w:tcW w:type="dxa" w:w="2340"/>
          </w:tcPr>
          <w:p>
            <w:r/>
            <w:r>
              <w:rPr>
                <w:rFonts w:ascii="Courier New" w:hAnsi="Courier New"/>
                <w:sz w:val="18"/>
              </w:rPr>
              <w:t>frontend/app.py</w:t>
            </w:r>
          </w:p>
        </w:tc>
        <w:tc>
          <w:tcPr>
            <w:tcW w:type="dxa" w:w="2340"/>
          </w:tcPr>
          <w:p>
            <w:r/>
            <w:r>
              <w:rPr>
                <w:rFonts w:ascii="Courier New" w:hAnsi="Courier New"/>
                <w:sz w:val="18"/>
              </w:rPr>
              <w:t>—</w:t>
            </w:r>
          </w:p>
        </w:tc>
        <w:tc>
          <w:tcPr>
            <w:tcW w:type="dxa" w:w="2340"/>
          </w:tcPr>
          <w:p>
            <w:r/>
            <w:r>
              <w:rPr>
                <w:rFonts w:ascii="Courier New" w:hAnsi="Courier New"/>
                <w:sz w:val="18"/>
              </w:rPr>
              <w:t>—</w:t>
            </w:r>
          </w:p>
        </w:tc>
        <w:tc>
          <w:tcPr>
            <w:tcW w:type="dxa" w:w="2340"/>
          </w:tcPr>
          <w:p>
            <w:r/>
            <w:r>
              <w:rPr>
                <w:sz w:val="18"/>
              </w:rPr>
              <w:t>Streamlit Dashboard — salary, add forms, expense list</w:t>
            </w:r>
          </w:p>
        </w:tc>
      </w:tr>
      <w:tr>
        <w:tc>
          <w:tcPr>
            <w:tcW w:type="dxa" w:w="2340"/>
          </w:tcPr>
          <w:p>
            <w:r/>
            <w:r>
              <w:rPr>
                <w:rFonts w:ascii="Courier New" w:hAnsi="Courier New"/>
                <w:sz w:val="18"/>
              </w:rPr>
              <w:t>frontend/api_client.py</w:t>
            </w:r>
          </w:p>
        </w:tc>
        <w:tc>
          <w:tcPr>
            <w:tcW w:type="dxa" w:w="2340"/>
          </w:tcPr>
          <w:p>
            <w:r/>
            <w:r>
              <w:rPr>
                <w:rFonts w:ascii="Courier New" w:hAnsi="Courier New"/>
                <w:sz w:val="18"/>
              </w:rPr>
              <w:t>—</w:t>
            </w:r>
          </w:p>
        </w:tc>
        <w:tc>
          <w:tcPr>
            <w:tcW w:type="dxa" w:w="2340"/>
          </w:tcPr>
          <w:p>
            <w:r/>
            <w:r>
              <w:rPr>
                <w:rFonts w:ascii="Courier New" w:hAnsi="Courier New"/>
                <w:sz w:val="18"/>
              </w:rPr>
              <w:t>—</w:t>
            </w:r>
          </w:p>
        </w:tc>
        <w:tc>
          <w:tcPr>
            <w:tcW w:type="dxa" w:w="2340"/>
          </w:tcPr>
          <w:p>
            <w:r/>
            <w:r>
              <w:rPr>
                <w:sz w:val="18"/>
              </w:rPr>
              <w:t>Thin HTTP wrapper around the FastAPI backend</w:t>
            </w:r>
          </w:p>
        </w:tc>
      </w:tr>
      <w:tr>
        <w:tc>
          <w:tcPr>
            <w:tcW w:type="dxa" w:w="2340"/>
          </w:tcPr>
          <w:p>
            <w:r/>
            <w:r>
              <w:rPr>
                <w:rFonts w:ascii="Courier New" w:hAnsi="Courier New"/>
                <w:sz w:val="18"/>
              </w:rPr>
              <w:t>frontend/pages/1_Monthly_Summary.py</w:t>
            </w:r>
          </w:p>
        </w:tc>
        <w:tc>
          <w:tcPr>
            <w:tcW w:type="dxa" w:w="2340"/>
          </w:tcPr>
          <w:p>
            <w:r/>
            <w:r>
              <w:rPr>
                <w:rFonts w:ascii="Courier New" w:hAnsi="Courier New"/>
                <w:sz w:val="18"/>
              </w:rPr>
              <w:t>—</w:t>
            </w:r>
          </w:p>
        </w:tc>
        <w:tc>
          <w:tcPr>
            <w:tcW w:type="dxa" w:w="2340"/>
          </w:tcPr>
          <w:p>
            <w:r/>
            <w:r>
              <w:rPr>
                <w:rFonts w:ascii="Courier New" w:hAnsi="Courier New"/>
                <w:sz w:val="18"/>
              </w:rPr>
              <w:t>—</w:t>
            </w:r>
          </w:p>
        </w:tc>
        <w:tc>
          <w:tcPr>
            <w:tcW w:type="dxa" w:w="2340"/>
          </w:tcPr>
          <w:p>
            <w:r/>
            <w:r>
              <w:rPr>
                <w:sz w:val="18"/>
              </w:rPr>
              <w:t>Streamlit page — month filter + pie chart</w:t>
            </w:r>
          </w:p>
        </w:tc>
      </w:tr>
      <w:tr>
        <w:tc>
          <w:tcPr>
            <w:tcW w:type="dxa" w:w="2340"/>
          </w:tcPr>
          <w:p>
            <w:r/>
            <w:r>
              <w:rPr>
                <w:rFonts w:ascii="Courier New" w:hAnsi="Courier New"/>
                <w:sz w:val="18"/>
              </w:rPr>
              <w:t>frontend/pages/2_Yearly_Summary.py</w:t>
            </w:r>
          </w:p>
        </w:tc>
        <w:tc>
          <w:tcPr>
            <w:tcW w:type="dxa" w:w="2340"/>
          </w:tcPr>
          <w:p>
            <w:r/>
            <w:r>
              <w:rPr>
                <w:rFonts w:ascii="Courier New" w:hAnsi="Courier New"/>
                <w:sz w:val="18"/>
              </w:rPr>
              <w:t>—</w:t>
            </w:r>
          </w:p>
        </w:tc>
        <w:tc>
          <w:tcPr>
            <w:tcW w:type="dxa" w:w="2340"/>
          </w:tcPr>
          <w:p>
            <w:r/>
            <w:r>
              <w:rPr>
                <w:rFonts w:ascii="Courier New" w:hAnsi="Courier New"/>
                <w:sz w:val="18"/>
              </w:rPr>
              <w:t>—</w:t>
            </w:r>
          </w:p>
        </w:tc>
        <w:tc>
          <w:tcPr>
            <w:tcW w:type="dxa" w:w="2340"/>
          </w:tcPr>
          <w:p>
            <w:r/>
            <w:r>
              <w:rPr>
                <w:sz w:val="18"/>
              </w:rPr>
              <w:t>Streamlit page — year-to-date bar charts</w:t>
            </w:r>
          </w:p>
        </w:tc>
      </w:tr>
      <w:tr>
        <w:tc>
          <w:tcPr>
            <w:tcW w:type="dxa" w:w="2340"/>
          </w:tcPr>
          <w:p>
            <w:r/>
            <w:r>
              <w:rPr>
                <w:rFonts w:ascii="Courier New" w:hAnsi="Courier New"/>
                <w:sz w:val="18"/>
              </w:rPr>
              <w:t>frontend/pages/3_AI_Insights.py</w:t>
            </w:r>
          </w:p>
        </w:tc>
        <w:tc>
          <w:tcPr>
            <w:tcW w:type="dxa" w:w="2340"/>
          </w:tcPr>
          <w:p>
            <w:r/>
            <w:r>
              <w:rPr>
                <w:rFonts w:ascii="Courier New" w:hAnsi="Courier New"/>
                <w:sz w:val="18"/>
              </w:rPr>
              <w:t>—</w:t>
            </w:r>
          </w:p>
        </w:tc>
        <w:tc>
          <w:tcPr>
            <w:tcW w:type="dxa" w:w="2340"/>
          </w:tcPr>
          <w:p>
            <w:r/>
            <w:r>
              <w:rPr>
                <w:rFonts w:ascii="Courier New" w:hAnsi="Courier New"/>
                <w:sz w:val="18"/>
              </w:rPr>
              <w:t>—</w:t>
            </w:r>
          </w:p>
        </w:tc>
        <w:tc>
          <w:tcPr>
            <w:tcW w:type="dxa" w:w="2340"/>
          </w:tcPr>
          <w:p>
            <w:r/>
            <w:r>
              <w:rPr>
                <w:sz w:val="18"/>
              </w:rPr>
              <w:t>Streamlit page — AI summary + budget advice</w:t>
            </w:r>
          </w:p>
        </w:tc>
      </w:tr>
      <w:tr>
        <w:tc>
          <w:tcPr>
            <w:tcW w:type="dxa" w:w="2340"/>
          </w:tcPr>
          <w:p>
            <w:r/>
            <w:r>
              <w:rPr>
                <w:rFonts w:ascii="Courier New" w:hAnsi="Courier New"/>
                <w:sz w:val="18"/>
              </w:rPr>
              <w:t>frontend/pages/4_Chat.py</w:t>
            </w:r>
          </w:p>
        </w:tc>
        <w:tc>
          <w:tcPr>
            <w:tcW w:type="dxa" w:w="2340"/>
          </w:tcPr>
          <w:p>
            <w:r/>
            <w:r>
              <w:rPr>
                <w:rFonts w:ascii="Courier New" w:hAnsi="Courier New"/>
                <w:sz w:val="18"/>
              </w:rPr>
              <w:t>—</w:t>
            </w:r>
          </w:p>
        </w:tc>
        <w:tc>
          <w:tcPr>
            <w:tcW w:type="dxa" w:w="2340"/>
          </w:tcPr>
          <w:p>
            <w:r/>
            <w:r>
              <w:rPr>
                <w:rFonts w:ascii="Courier New" w:hAnsi="Courier New"/>
                <w:sz w:val="18"/>
              </w:rPr>
              <w:t>—</w:t>
            </w:r>
          </w:p>
        </w:tc>
        <w:tc>
          <w:tcPr>
            <w:tcW w:type="dxa" w:w="2340"/>
          </w:tcPr>
          <w:p>
            <w:r/>
            <w:r>
              <w:rPr>
                <w:sz w:val="18"/>
              </w:rPr>
              <w:t>Streamlit page — conversational chatbot UI</w:t>
            </w:r>
          </w:p>
        </w:tc>
      </w:tr>
      <w:tr>
        <w:tc>
          <w:tcPr>
            <w:tcW w:type="dxa" w:w="2340"/>
          </w:tcPr>
          <w:p>
            <w:r/>
            <w:r>
              <w:rPr>
                <w:rFonts w:ascii="Courier New" w:hAnsi="Courier New"/>
                <w:sz w:val="18"/>
              </w:rPr>
              <w:t>frontend/pages/5_Settings.py</w:t>
            </w:r>
          </w:p>
        </w:tc>
        <w:tc>
          <w:tcPr>
            <w:tcW w:type="dxa" w:w="2340"/>
          </w:tcPr>
          <w:p>
            <w:r/>
            <w:r>
              <w:rPr>
                <w:rFonts w:ascii="Courier New" w:hAnsi="Courier New"/>
                <w:sz w:val="18"/>
              </w:rPr>
              <w:t>—</w:t>
            </w:r>
          </w:p>
        </w:tc>
        <w:tc>
          <w:tcPr>
            <w:tcW w:type="dxa" w:w="2340"/>
          </w:tcPr>
          <w:p>
            <w:r/>
            <w:r>
              <w:rPr>
                <w:rFonts w:ascii="Courier New" w:hAnsi="Courier New"/>
                <w:sz w:val="18"/>
              </w:rPr>
              <w:t>—</w:t>
            </w:r>
          </w:p>
        </w:tc>
        <w:tc>
          <w:tcPr>
            <w:tcW w:type="dxa" w:w="2340"/>
          </w:tcPr>
          <w:p>
            <w:r/>
            <w:r>
              <w:rPr>
                <w:sz w:val="18"/>
              </w:rPr>
              <w:t>Streamlit page — base currency selector</w:t>
            </w:r>
          </w:p>
        </w:tc>
      </w:tr>
      <w:tr>
        <w:tc>
          <w:tcPr>
            <w:tcW w:type="dxa" w:w="2340"/>
          </w:tcPr>
          <w:p>
            <w:r/>
            <w:r>
              <w:rPr>
                <w:rFonts w:ascii="Courier New" w:hAnsi="Courier New"/>
                <w:sz w:val="18"/>
              </w:rPr>
              <w:t>requirements.txt</w:t>
            </w:r>
          </w:p>
        </w:tc>
        <w:tc>
          <w:tcPr>
            <w:tcW w:type="dxa" w:w="2340"/>
          </w:tcPr>
          <w:p>
            <w:r/>
            <w:r>
              <w:rPr>
                <w:rFonts w:ascii="Courier New" w:hAnsi="Courier New"/>
                <w:sz w:val="18"/>
              </w:rPr>
              <w:t>—</w:t>
            </w:r>
          </w:p>
        </w:tc>
        <w:tc>
          <w:tcPr>
            <w:tcW w:type="dxa" w:w="2340"/>
          </w:tcPr>
          <w:p>
            <w:r/>
            <w:r>
              <w:rPr>
                <w:rFonts w:ascii="Courier New" w:hAnsi="Courier New"/>
                <w:sz w:val="18"/>
              </w:rPr>
              <w:t>—</w:t>
            </w:r>
          </w:p>
        </w:tc>
        <w:tc>
          <w:tcPr>
            <w:tcW w:type="dxa" w:w="2340"/>
          </w:tcPr>
          <w:p>
            <w:r/>
            <w:r>
              <w:rPr>
                <w:sz w:val="18"/>
              </w:rPr>
              <w:t>Pinned Python dependencies for reproducible installs</w:t>
            </w:r>
          </w:p>
        </w:tc>
      </w:tr>
      <w:tr>
        <w:tc>
          <w:tcPr>
            <w:tcW w:type="dxa" w:w="2340"/>
          </w:tcPr>
          <w:p>
            <w:r/>
            <w:r>
              <w:rPr>
                <w:rFonts w:ascii="Courier New" w:hAnsi="Courier New"/>
                <w:sz w:val="18"/>
              </w:rPr>
              <w:t>README.md</w:t>
            </w:r>
          </w:p>
        </w:tc>
        <w:tc>
          <w:tcPr>
            <w:tcW w:type="dxa" w:w="2340"/>
          </w:tcPr>
          <w:p>
            <w:r/>
            <w:r>
              <w:rPr>
                <w:rFonts w:ascii="Courier New" w:hAnsi="Courier New"/>
                <w:sz w:val="18"/>
              </w:rPr>
              <w:t>—</w:t>
            </w:r>
          </w:p>
        </w:tc>
        <w:tc>
          <w:tcPr>
            <w:tcW w:type="dxa" w:w="2340"/>
          </w:tcPr>
          <w:p>
            <w:r/>
            <w:r>
              <w:rPr>
                <w:rFonts w:ascii="Courier New" w:hAnsi="Courier New"/>
                <w:sz w:val="18"/>
              </w:rPr>
              <w:t>—</w:t>
            </w:r>
          </w:p>
        </w:tc>
        <w:tc>
          <w:tcPr>
            <w:tcW w:type="dxa" w:w="2340"/>
          </w:tcPr>
          <w:p>
            <w:r/>
            <w:r>
              <w:rPr>
                <w:sz w:val="18"/>
              </w:rPr>
              <w:t>Public-facing project description for GitHub</w:t>
            </w:r>
          </w:p>
        </w:tc>
      </w:tr>
      <w:tr>
        <w:tc>
          <w:tcPr>
            <w:tcW w:type="dxa" w:w="2340"/>
          </w:tcPr>
          <w:p>
            <w:r/>
            <w:r>
              <w:rPr>
                <w:rFonts w:ascii="Courier New" w:hAnsi="Courier New"/>
                <w:sz w:val="18"/>
              </w:rPr>
              <w:t>.gitignore</w:t>
            </w:r>
          </w:p>
        </w:tc>
        <w:tc>
          <w:tcPr>
            <w:tcW w:type="dxa" w:w="2340"/>
          </w:tcPr>
          <w:p>
            <w:r/>
            <w:r>
              <w:rPr>
                <w:rFonts w:ascii="Courier New" w:hAnsi="Courier New"/>
                <w:sz w:val="18"/>
              </w:rPr>
              <w:t>—</w:t>
            </w:r>
          </w:p>
        </w:tc>
        <w:tc>
          <w:tcPr>
            <w:tcW w:type="dxa" w:w="2340"/>
          </w:tcPr>
          <w:p>
            <w:r/>
            <w:r>
              <w:rPr>
                <w:rFonts w:ascii="Courier New" w:hAnsi="Courier New"/>
                <w:sz w:val="18"/>
              </w:rPr>
              <w:t>—</w:t>
            </w:r>
          </w:p>
        </w:tc>
        <w:tc>
          <w:tcPr>
            <w:tcW w:type="dxa" w:w="2340"/>
          </w:tcPr>
          <w:p>
            <w:r/>
            <w:r>
              <w:rPr>
                <w:sz w:val="18"/>
              </w:rPr>
              <w:t>Patterns to exclude from git (venv, .env, secrets)</w:t>
            </w:r>
          </w:p>
        </w:tc>
      </w:tr>
    </w:tbl>
    <w:p>
      <w:r>
        <w:br w:type="page"/>
      </w:r>
    </w:p>
    <w:p>
      <w:pPr>
        <w:pStyle w:val="Heading1"/>
      </w:pPr>
      <w:r>
        <w:t>4. Data Flow</w:t>
      </w:r>
    </w:p>
    <w:p>
      <w:r>
        <w:rPr>
          <w:b w:val="0"/>
          <w:i w:val="0"/>
        </w:rPr>
        <w:t>This section traces five major routes end-to-end. For each step we show the file, the relevant code, the data shape entering and leaving, and a plain-English explanation of the transformation.</w:t>
      </w:r>
    </w:p>
    <w:p>
      <w:pPr>
        <w:pStyle w:val="Heading2"/>
      </w:pPr>
      <w:r>
        <w:t>Flow 1: POST /expenses/natural — Natural-language expense add</w:t>
      </w:r>
    </w:p>
    <w:p>
      <w:r>
        <w:rPr>
          <w:b w:val="0"/>
          <w:i w:val="0"/>
        </w:rPr>
        <w:t>User scenario: user types 'I spent 1000 on zomato food' in the Dashboard, Currency = INR, Date = today. The AI parses the sentence into structured fields and inserts a document into MongoDB.</w:t>
      </w:r>
    </w:p>
    <w:p>
      <w:pPr>
        <w:pStyle w:val="Heading3"/>
      </w:pPr>
      <w:r>
        <w:t>Step 1.1 — Streamlit form submission</w:t>
      </w:r>
    </w:p>
    <w:p>
      <w:r>
        <w:t xml:space="preserve">File: </w:t>
      </w:r>
      <w:r>
        <w:rPr>
          <w:rFonts w:ascii="Courier New" w:hAnsi="Courier New"/>
          <w:sz w:val="20"/>
        </w:rPr>
        <w:t>frontend/app.py</w:t>
      </w:r>
    </w:p>
    <w:p>
      <w:r>
        <w:rPr>
          <w:b w:val="0"/>
          <w:i w:val="0"/>
        </w:rPr>
        <w:t>Code:</w:t>
      </w:r>
    </w:p>
    <w:p>
      <w:pPr>
        <w:spacing w:before="40" w:after="40"/>
        <w:ind w:left="288"/>
      </w:pPr>
      <w:r>
        <w:rPr>
          <w:rFonts w:ascii="Courier New" w:hAnsi="Courier New"/>
          <w:sz w:val="18"/>
        </w:rPr>
        <w:t>with st.form("nl_form", clear_on_submit=True):</w:t>
        <w:br/>
        <w:t xml:space="preserve">    nl_text = st.text_input("Describe the expense in one line", ...)</w:t>
        <w:br/>
        <w:t xml:space="preserve">    nl_date = st.date_input("Date", value=date.today())</w:t>
        <w:br/>
        <w:t xml:space="preserve">    nl_curr_label = st.selectbox("Currency typed in", CURRENCY_LABELS, ...)</w:t>
        <w:br/>
        <w:t xml:space="preserve">    nl_currency = CURRENCY_CODES[CURRENCY_LABELS.index(nl_curr_label)]</w:t>
        <w:br/>
        <w:t xml:space="preserve">    if st.form_submit_button("Parse &amp; Add with AI"):</w:t>
        <w:br/>
        <w:t xml:space="preserve">        result = post("/expenses/natural", {</w:t>
        <w:br/>
        <w:t xml:space="preserve">            "text": nl_text,</w:t>
        <w:br/>
        <w:t xml:space="preserve">            "date": nl_date.isoformat(),</w:t>
        <w:br/>
        <w:t xml:space="preserve">            "currency": nl_currency,</w:t>
        <w:br/>
        <w:t xml:space="preserve">        })</w:t>
      </w:r>
    </w:p>
    <w:p>
      <w:r>
        <w:rPr>
          <w:b w:val="0"/>
          <w:i w:val="0"/>
        </w:rPr>
        <w:t>Data shape entering this step:</w:t>
      </w:r>
    </w:p>
    <w:p>
      <w:pPr>
        <w:spacing w:before="40" w:after="40"/>
        <w:ind w:left="288"/>
      </w:pPr>
      <w:r>
        <w:rPr>
          <w:rFonts w:ascii="Courier New" w:hAnsi="Courier New"/>
          <w:sz w:val="18"/>
        </w:rPr>
        <w:t>(User input, in Streamlit widget memory)</w:t>
        <w:br/>
        <w:t xml:space="preserve">  nl_text   : 'I spent 1000 on zomato food'</w:t>
        <w:br/>
        <w:t xml:space="preserve">  nl_date   : date(2026, 5, 18)</w:t>
        <w:br/>
        <w:t xml:space="preserve">  nl_currency: 'INR'</w:t>
      </w:r>
    </w:p>
    <w:p>
      <w:r>
        <w:rPr>
          <w:b w:val="0"/>
          <w:i w:val="0"/>
        </w:rPr>
        <w:t>Data shape leaving this step:</w:t>
      </w:r>
    </w:p>
    <w:p>
      <w:pPr>
        <w:spacing w:before="40" w:after="40"/>
        <w:ind w:left="288"/>
      </w:pPr>
      <w:r>
        <w:rPr>
          <w:rFonts w:ascii="Courier New" w:hAnsi="Courier New"/>
          <w:sz w:val="18"/>
        </w:rPr>
        <w:t>(HTTP request body)</w:t>
        <w:br/>
        <w:t>{</w:t>
        <w:br/>
        <w:t xml:space="preserve">  "text": "I spent 1000 on zomato food",</w:t>
        <w:br/>
        <w:t xml:space="preserve">  "date": "2026-05-18",</w:t>
        <w:br/>
        <w:t xml:space="preserve">  "currency": "INR"</w:t>
        <w:br/>
        <w:t>}</w:t>
      </w:r>
    </w:p>
    <w:p>
      <w:r>
        <w:rPr>
          <w:b w:val="0"/>
          <w:i w:val="0"/>
        </w:rPr>
        <w:t>What happens here:</w:t>
      </w:r>
    </w:p>
    <w:p>
      <w:r>
        <w:rPr>
          <w:b w:val="0"/>
          <w:i w:val="0"/>
        </w:rPr>
        <w:t>The form button triggers a rerun. Streamlit calls api_client.post which serialises the dict to JSON and sends it to the FastAPI backend.</w:t>
      </w:r>
    </w:p>
    <w:p>
      <w:pPr>
        <w:pStyle w:val="Heading3"/>
      </w:pPr>
      <w:r>
        <w:t>Step 1.2 — api_client.post serialises and sends</w:t>
      </w:r>
    </w:p>
    <w:p>
      <w:r>
        <w:t xml:space="preserve">File: </w:t>
      </w:r>
      <w:r>
        <w:rPr>
          <w:rFonts w:ascii="Courier New" w:hAnsi="Courier New"/>
          <w:sz w:val="20"/>
        </w:rPr>
        <w:t>frontend/api_client.py</w:t>
      </w:r>
    </w:p>
    <w:p>
      <w:r>
        <w:rPr>
          <w:b w:val="0"/>
          <w:i w:val="0"/>
        </w:rPr>
        <w:t>Code:</w:t>
      </w:r>
    </w:p>
    <w:p>
      <w:pPr>
        <w:spacing w:before="40" w:after="40"/>
        <w:ind w:left="288"/>
      </w:pPr>
      <w:r>
        <w:rPr>
          <w:rFonts w:ascii="Courier New" w:hAnsi="Courier New"/>
          <w:sz w:val="18"/>
        </w:rPr>
        <w:t>def post(path: str, payload: dict):</w:t>
        <w:br/>
        <w:t xml:space="preserve">    r = httpx.post(f"{BACKEND_URL}{path}", json=payload, timeout=120.0)</w:t>
        <w:br/>
        <w:t xml:space="preserve">    r.raise_for_status()</w:t>
        <w:br/>
        <w:t xml:space="preserve">    return r.json()</w:t>
      </w:r>
    </w:p>
    <w:p>
      <w:r>
        <w:rPr>
          <w:b w:val="0"/>
          <w:i w:val="0"/>
        </w:rPr>
        <w:t>Data shape entering this step:</w:t>
      </w:r>
    </w:p>
    <w:p>
      <w:pPr>
        <w:spacing w:before="40" w:after="40"/>
        <w:ind w:left="288"/>
      </w:pPr>
      <w:r>
        <w:rPr>
          <w:rFonts w:ascii="Courier New" w:hAnsi="Courier New"/>
          <w:sz w:val="18"/>
        </w:rPr>
        <w:t>path    : '/expenses/natural'</w:t>
        <w:br/>
        <w:t>payload : { ... see above ... }</w:t>
      </w:r>
    </w:p>
    <w:p>
      <w:r>
        <w:rPr>
          <w:b w:val="0"/>
          <w:i w:val="0"/>
        </w:rPr>
        <w:t>Data shape leaving this step:</w:t>
      </w:r>
    </w:p>
    <w:p>
      <w:pPr>
        <w:spacing w:before="40" w:after="40"/>
        <w:ind w:left="288"/>
      </w:pPr>
      <w:r>
        <w:rPr>
          <w:rFonts w:ascii="Courier New" w:hAnsi="Courier New"/>
          <w:sz w:val="18"/>
        </w:rPr>
        <w:t>(HTTP wire-level)</w:t>
        <w:br/>
        <w:t>POST http://localhost:8000/expenses/natural</w:t>
        <w:br/>
        <w:t>Content-Type: application/json</w:t>
        <w:br/>
        <w:t>{...JSON body...}</w:t>
      </w:r>
    </w:p>
    <w:p>
      <w:r>
        <w:rPr>
          <w:b w:val="0"/>
          <w:i w:val="0"/>
        </w:rPr>
        <w:t>What happens here:</w:t>
      </w:r>
    </w:p>
    <w:p>
      <w:r>
        <w:rPr>
          <w:b w:val="0"/>
          <w:i w:val="0"/>
        </w:rPr>
        <w:t>httpx serialises the Python dict to a JSON byte stream, sets the Content-Type header and POSTs to the backend.</w:t>
      </w:r>
    </w:p>
    <w:p>
      <w:pPr>
        <w:pStyle w:val="Heading3"/>
      </w:pPr>
      <w:r>
        <w:t>Step 1.3 — FastAPI validates with Pydantic</w:t>
      </w:r>
    </w:p>
    <w:p>
      <w:r>
        <w:t xml:space="preserve">File: </w:t>
      </w:r>
      <w:r>
        <w:rPr>
          <w:rFonts w:ascii="Courier New" w:hAnsi="Courier New"/>
          <w:sz w:val="20"/>
        </w:rPr>
        <w:t>routes/ai.py + models.py</w:t>
      </w:r>
    </w:p>
    <w:p>
      <w:r>
        <w:rPr>
          <w:b w:val="0"/>
          <w:i w:val="0"/>
        </w:rPr>
        <w:t>Code:</w:t>
      </w:r>
    </w:p>
    <w:p>
      <w:pPr>
        <w:spacing w:before="40" w:after="40"/>
        <w:ind w:left="288"/>
      </w:pPr>
      <w:r>
        <w:rPr>
          <w:rFonts w:ascii="Courier New" w:hAnsi="Courier New"/>
          <w:sz w:val="18"/>
        </w:rPr>
        <w:t>class NaturalExpense(BaseModel):</w:t>
        <w:br/>
        <w:t xml:space="preserve">    text: str</w:t>
        <w:br/>
        <w:t xml:space="preserve">    date: Optional[str] = None</w:t>
        <w:br/>
        <w:t xml:space="preserve">    currency: Optional[str] = None</w:t>
        <w:br/>
        <w:br/>
        <w:t>@router.post("/expenses/natural")</w:t>
        <w:br/>
        <w:t>async def natural_add_expense(nl: NaturalExpense):</w:t>
        <w:br/>
        <w:t xml:space="preserve">    ...</w:t>
      </w:r>
    </w:p>
    <w:p>
      <w:r>
        <w:rPr>
          <w:b w:val="0"/>
          <w:i w:val="0"/>
        </w:rPr>
        <w:t>Data shape entering this step:</w:t>
      </w:r>
    </w:p>
    <w:p>
      <w:pPr>
        <w:spacing w:before="40" w:after="40"/>
        <w:ind w:left="288"/>
      </w:pPr>
      <w:r>
        <w:rPr>
          <w:rFonts w:ascii="Courier New" w:hAnsi="Courier New"/>
          <w:sz w:val="18"/>
        </w:rPr>
        <w:t>(Raw JSON body)</w:t>
        <w:br/>
        <w:t>{"text": "...", "date": "...", "currency": "..."}</w:t>
      </w:r>
    </w:p>
    <w:p>
      <w:r>
        <w:rPr>
          <w:b w:val="0"/>
          <w:i w:val="0"/>
        </w:rPr>
        <w:t>Data shape leaving this step:</w:t>
      </w:r>
    </w:p>
    <w:p>
      <w:pPr>
        <w:spacing w:before="40" w:after="40"/>
        <w:ind w:left="288"/>
      </w:pPr>
      <w:r>
        <w:rPr>
          <w:rFonts w:ascii="Courier New" w:hAnsi="Courier New"/>
          <w:sz w:val="18"/>
        </w:rPr>
        <w:t>(Validated Python object, all types enforced)</w:t>
        <w:br/>
        <w:t>nl = NaturalExpense(</w:t>
        <w:br/>
        <w:t xml:space="preserve">  text="I spent 1000 on zomato food",</w:t>
        <w:br/>
        <w:t xml:space="preserve">  date="2026-05-18",</w:t>
        <w:br/>
        <w:t xml:space="preserve">  currency="INR"</w:t>
        <w:br/>
        <w:t>)</w:t>
      </w:r>
    </w:p>
    <w:p>
      <w:r>
        <w:rPr>
          <w:b w:val="0"/>
          <w:i w:val="0"/>
        </w:rPr>
        <w:t>What happens here:</w:t>
      </w:r>
    </w:p>
    <w:p>
      <w:r>
        <w:rPr>
          <w:b w:val="0"/>
          <w:i w:val="0"/>
        </w:rPr>
        <w:t>Before our handler runs, FastAPI matches the JSON body against the NaturalExpense model. If a field is missing or has the wrong type, FastAPI returns HTTP 422 automatically and our function is never called.</w:t>
      </w:r>
    </w:p>
    <w:p>
      <w:pPr>
        <w:pStyle w:val="Heading3"/>
      </w:pPr>
      <w:r>
        <w:t>Step 1.4 — AI extracts structured data from text</w:t>
      </w:r>
    </w:p>
    <w:p>
      <w:r>
        <w:t xml:space="preserve">File: </w:t>
      </w:r>
      <w:r>
        <w:rPr>
          <w:rFonts w:ascii="Courier New" w:hAnsi="Courier New"/>
          <w:sz w:val="20"/>
        </w:rPr>
        <w:t>ai/llm_client.py</w:t>
      </w:r>
    </w:p>
    <w:p>
      <w:r>
        <w:rPr>
          <w:b w:val="0"/>
          <w:i w:val="0"/>
        </w:rPr>
        <w:t>Code:</w:t>
      </w:r>
    </w:p>
    <w:p>
      <w:pPr>
        <w:spacing w:before="40" w:after="40"/>
        <w:ind w:left="288"/>
      </w:pPr>
      <w:r>
        <w:rPr>
          <w:rFonts w:ascii="Courier New" w:hAnsi="Courier New"/>
          <w:sz w:val="18"/>
        </w:rPr>
        <w:t>def parse_expense_text(text: str) -&gt; dict:</w:t>
        <w:br/>
        <w:t xml:space="preserve">    raw = _ask_groq(PARSE_EXPENSE_PROMPT, text, max_tokens=250)</w:t>
        <w:br/>
        <w:t xml:space="preserve">    cleaned = raw.strip()</w:t>
        <w:br/>
        <w:t xml:space="preserve">    if cleaned.startswith("```"):</w:t>
        <w:br/>
        <w:t xml:space="preserve">        cleaned = cleaned.strip("`")</w:t>
        <w:br/>
        <w:t xml:space="preserve">        if cleaned.lower().startswith("json"):</w:t>
        <w:br/>
        <w:t xml:space="preserve">            cleaned = cleaned[4:].strip()</w:t>
        <w:br/>
        <w:t xml:space="preserve">    parsed = json.loads(cleaned)</w:t>
        <w:br/>
        <w:t xml:space="preserve">    return {</w:t>
        <w:br/>
        <w:t xml:space="preserve">        "title": parsed["title"].strip(),</w:t>
        <w:br/>
        <w:t xml:space="preserve">        "amount": float(parsed["amount"]),</w:t>
        <w:br/>
        <w:t xml:space="preserve">        "category": parsed["category"] if parsed["category"] in valid_cats else "Miscellaneous",</w:t>
        <w:br/>
        <w:t xml:space="preserve">    }</w:t>
      </w:r>
    </w:p>
    <w:p>
      <w:r>
        <w:rPr>
          <w:b w:val="0"/>
          <w:i w:val="0"/>
        </w:rPr>
        <w:t>Data shape entering this step:</w:t>
      </w:r>
    </w:p>
    <w:p>
      <w:pPr>
        <w:spacing w:before="40" w:after="40"/>
        <w:ind w:left="288"/>
      </w:pPr>
      <w:r>
        <w:rPr>
          <w:rFonts w:ascii="Courier New" w:hAnsi="Courier New"/>
          <w:sz w:val="18"/>
        </w:rPr>
        <w:t>text = 'I spent 1000 on zomato food'</w:t>
      </w:r>
    </w:p>
    <w:p>
      <w:r>
        <w:rPr>
          <w:b w:val="0"/>
          <w:i w:val="0"/>
        </w:rPr>
        <w:t>Data shape leaving this step:</w:t>
      </w:r>
    </w:p>
    <w:p>
      <w:pPr>
        <w:spacing w:before="40" w:after="40"/>
        <w:ind w:left="288"/>
      </w:pPr>
      <w:r>
        <w:rPr>
          <w:rFonts w:ascii="Courier New" w:hAnsi="Courier New"/>
          <w:sz w:val="18"/>
        </w:rPr>
        <w:t>{'title': 'Zomato', 'amount': 1000.0, 'category': 'Food'}</w:t>
      </w:r>
    </w:p>
    <w:p>
      <w:r>
        <w:rPr>
          <w:b w:val="0"/>
          <w:i w:val="0"/>
        </w:rPr>
        <w:t>What happens here:</w:t>
      </w:r>
    </w:p>
    <w:p>
      <w:r>
        <w:rPr>
          <w:b w:val="0"/>
          <w:i w:val="0"/>
        </w:rPr>
        <w:t>PARSE_EXPENSE_PROMPT instructs Groq to return ONLY a JSON object with three keys. We then strip code fences (some models wrap output in ```json), parse with json.loads and validate the category against an allowed set. Any unknown category falls back to 'Miscellaneous'.</w:t>
      </w:r>
    </w:p>
    <w:p>
      <w:pPr>
        <w:pStyle w:val="Heading3"/>
      </w:pPr>
      <w:r>
        <w:t>Step 1.5 — Currency conversion to base currency</w:t>
      </w:r>
    </w:p>
    <w:p>
      <w:r>
        <w:t xml:space="preserve">File: </w:t>
      </w:r>
      <w:r>
        <w:rPr>
          <w:rFonts w:ascii="Courier New" w:hAnsi="Courier New"/>
          <w:sz w:val="20"/>
        </w:rPr>
        <w:t>services/currency.py</w:t>
      </w:r>
    </w:p>
    <w:p>
      <w:r>
        <w:rPr>
          <w:b w:val="0"/>
          <w:i w:val="0"/>
        </w:rPr>
        <w:t>Code:</w:t>
      </w:r>
    </w:p>
    <w:p>
      <w:pPr>
        <w:spacing w:before="40" w:after="40"/>
        <w:ind w:left="288"/>
      </w:pPr>
      <w:r>
        <w:rPr>
          <w:rFonts w:ascii="Courier New" w:hAnsi="Courier New"/>
          <w:sz w:val="18"/>
        </w:rPr>
        <w:t>def build_amount_fields(amount, input_currency, base_currency) -&gt; dict:</w:t>
        <w:br/>
        <w:t xml:space="preserve">    input_currency = (input_currency or "").upper()</w:t>
        <w:br/>
        <w:t xml:space="preserve">    if not supported(input_currency):</w:t>
        <w:br/>
        <w:t xml:space="preserve">        raise ValueError(f"Unsupported currency: '{input_currency}'")</w:t>
        <w:br/>
        <w:t xml:space="preserve">    if input_currency == base_currency:</w:t>
        <w:br/>
        <w:t xml:space="preserve">        return {"amount": float(amount), "currency": base_currency}</w:t>
        <w:br/>
        <w:t xml:space="preserve">    conv = convert(amount, input_currency, base_currency)</w:t>
        <w:br/>
        <w:t xml:space="preserve">    return {</w:t>
        <w:br/>
        <w:t xml:space="preserve">        "amount": conv["converted_amount"],</w:t>
        <w:br/>
        <w:t xml:space="preserve">        "currency": base_currency,</w:t>
        <w:br/>
        <w:t xml:space="preserve">        "original_amount": conv["original_amount"],</w:t>
        <w:br/>
        <w:t xml:space="preserve">        "original_currency": conv["original_currency"],</w:t>
        <w:br/>
        <w:t xml:space="preserve">        "exchange_rate": conv["exchange_rate"],</w:t>
        <w:br/>
        <w:t xml:space="preserve">    }</w:t>
      </w:r>
    </w:p>
    <w:p>
      <w:r>
        <w:rPr>
          <w:b w:val="0"/>
          <w:i w:val="0"/>
        </w:rPr>
        <w:t>Data shape entering this step:</w:t>
      </w:r>
    </w:p>
    <w:p>
      <w:pPr>
        <w:spacing w:before="40" w:after="40"/>
        <w:ind w:left="288"/>
      </w:pPr>
      <w:r>
        <w:rPr>
          <w:rFonts w:ascii="Courier New" w:hAnsi="Courier New"/>
          <w:sz w:val="18"/>
        </w:rPr>
        <w:t>amount=1000.0, input_currency='INR', base_currency='INR'</w:t>
      </w:r>
    </w:p>
    <w:p>
      <w:r>
        <w:rPr>
          <w:b w:val="0"/>
          <w:i w:val="0"/>
        </w:rPr>
        <w:t>Data shape leaving this step:</w:t>
      </w:r>
    </w:p>
    <w:p>
      <w:pPr>
        <w:spacing w:before="40" w:after="40"/>
        <w:ind w:left="288"/>
      </w:pPr>
      <w:r>
        <w:rPr>
          <w:rFonts w:ascii="Courier New" w:hAnsi="Courier New"/>
          <w:sz w:val="18"/>
        </w:rPr>
        <w:t>{'amount': 1000.0, 'currency': 'INR'}</w:t>
      </w:r>
    </w:p>
    <w:p>
      <w:r>
        <w:rPr>
          <w:b w:val="0"/>
          <w:i w:val="0"/>
        </w:rPr>
        <w:t>What happens here:</w:t>
      </w:r>
    </w:p>
    <w:p>
      <w:r>
        <w:rPr>
          <w:b w:val="0"/>
          <w:i w:val="0"/>
        </w:rPr>
        <w:t>Since input == base, no conversion is needed and only the two fields are returned. If the user had used USD with a base of INR, the result would also include original_amount, original_currency and exchange_rate for transparency.</w:t>
      </w:r>
    </w:p>
    <w:p>
      <w:pPr>
        <w:pStyle w:val="Heading3"/>
      </w:pPr>
      <w:r>
        <w:t>Step 1.6 — Build MongoDB document and insert</w:t>
      </w:r>
    </w:p>
    <w:p>
      <w:r>
        <w:t xml:space="preserve">File: </w:t>
      </w:r>
      <w:r>
        <w:rPr>
          <w:rFonts w:ascii="Courier New" w:hAnsi="Courier New"/>
          <w:sz w:val="20"/>
        </w:rPr>
        <w:t>routes/ai.py</w:t>
      </w:r>
    </w:p>
    <w:p>
      <w:r>
        <w:rPr>
          <w:b w:val="0"/>
          <w:i w:val="0"/>
        </w:rPr>
        <w:t>Code:</w:t>
      </w:r>
    </w:p>
    <w:p>
      <w:pPr>
        <w:spacing w:before="40" w:after="40"/>
        <w:ind w:left="288"/>
      </w:pPr>
      <w:r>
        <w:rPr>
          <w:rFonts w:ascii="Courier New" w:hAnsi="Courier New"/>
          <w:sz w:val="18"/>
        </w:rPr>
        <w:t>doc = {</w:t>
        <w:br/>
        <w:t xml:space="preserve">    "title": parsed["title"],</w:t>
        <w:br/>
        <w:t xml:space="preserve">    "category": parsed["category"],</w:t>
        <w:br/>
        <w:t xml:space="preserve">    "date": date_str,</w:t>
        <w:br/>
        <w:t xml:space="preserve">    **amount_fields,</w:t>
        <w:br/>
        <w:t>}</w:t>
        <w:br/>
        <w:t>result = await expense_collection.insert_one(doc)</w:t>
      </w:r>
    </w:p>
    <w:p>
      <w:r>
        <w:rPr>
          <w:b w:val="0"/>
          <w:i w:val="0"/>
        </w:rPr>
        <w:t>Data shape entering this step:</w:t>
      </w:r>
    </w:p>
    <w:p>
      <w:pPr>
        <w:spacing w:before="40" w:after="40"/>
        <w:ind w:left="288"/>
      </w:pPr>
      <w:r>
        <w:rPr>
          <w:rFonts w:ascii="Courier New" w:hAnsi="Courier New"/>
          <w:sz w:val="18"/>
        </w:rPr>
        <w:t>doc = {</w:t>
        <w:br/>
        <w:t xml:space="preserve">  'title': 'Zomato', 'category': 'Food',</w:t>
        <w:br/>
        <w:t xml:space="preserve">  'date': '18 May 2026',</w:t>
        <w:br/>
        <w:t xml:space="preserve">  'amount': 1000.0, 'currency': 'INR'</w:t>
        <w:br/>
        <w:t>}</w:t>
      </w:r>
    </w:p>
    <w:p>
      <w:r>
        <w:rPr>
          <w:b w:val="0"/>
          <w:i w:val="0"/>
        </w:rPr>
        <w:t>Data shape leaving this step:</w:t>
      </w:r>
    </w:p>
    <w:p>
      <w:pPr>
        <w:spacing w:before="40" w:after="40"/>
        <w:ind w:left="288"/>
      </w:pPr>
      <w:r>
        <w:rPr>
          <w:rFonts w:ascii="Courier New" w:hAnsi="Courier New"/>
          <w:sz w:val="18"/>
        </w:rPr>
        <w:t>result.inserted_id = ObjectId('6a08...')</w:t>
      </w:r>
    </w:p>
    <w:p>
      <w:r>
        <w:rPr>
          <w:b w:val="0"/>
          <w:i w:val="0"/>
        </w:rPr>
        <w:t>What happens here:</w:t>
      </w:r>
    </w:p>
    <w:p>
      <w:r>
        <w:rPr>
          <w:b w:val="0"/>
          <w:i w:val="0"/>
        </w:rPr>
        <w:t>Motor's insert_one is awaited (async). MongoDB assigns a 12-byte ObjectId and returns it. The original `doc` is mutated in place to include the new _id field.</w:t>
      </w:r>
    </w:p>
    <w:p>
      <w:pPr>
        <w:pStyle w:val="Heading3"/>
      </w:pPr>
      <w:r>
        <w:t>Step 1.7 — Build and return JSON response</w:t>
      </w:r>
    </w:p>
    <w:p>
      <w:r>
        <w:t xml:space="preserve">File: </w:t>
      </w:r>
      <w:r>
        <w:rPr>
          <w:rFonts w:ascii="Courier New" w:hAnsi="Courier New"/>
          <w:sz w:val="20"/>
        </w:rPr>
        <w:t>routes/ai.py</w:t>
      </w:r>
    </w:p>
    <w:p>
      <w:r>
        <w:rPr>
          <w:b w:val="0"/>
          <w:i w:val="0"/>
        </w:rPr>
        <w:t>Code:</w:t>
      </w:r>
    </w:p>
    <w:p>
      <w:pPr>
        <w:spacing w:before="40" w:after="40"/>
        <w:ind w:left="288"/>
      </w:pPr>
      <w:r>
        <w:rPr>
          <w:rFonts w:ascii="Courier New" w:hAnsi="Courier New"/>
          <w:sz w:val="18"/>
        </w:rPr>
        <w:t>return {</w:t>
        <w:br/>
        <w:t xml:space="preserve">    "message": "Expense parsed and added",</w:t>
        <w:br/>
        <w:t xml:space="preserve">    "expense": {</w:t>
        <w:br/>
        <w:t xml:space="preserve">        "id": str(result.inserted_id),</w:t>
        <w:br/>
        <w:t xml:space="preserve">        "title": doc["title"],</w:t>
        <w:br/>
        <w:t xml:space="preserve">        "category": doc["category"],</w:t>
        <w:br/>
        <w:t xml:space="preserve">        "date": doc["date"],</w:t>
        <w:br/>
        <w:t xml:space="preserve">        **amount_fields,</w:t>
        <w:br/>
        <w:t xml:space="preserve">    },</w:t>
        <w:br/>
        <w:t>}</w:t>
      </w:r>
    </w:p>
    <w:p>
      <w:r>
        <w:rPr>
          <w:b w:val="0"/>
          <w:i w:val="0"/>
        </w:rPr>
        <w:t>Data shape entering this step:</w:t>
      </w:r>
    </w:p>
    <w:p>
      <w:pPr>
        <w:spacing w:before="40" w:after="40"/>
        <w:ind w:left="288"/>
      </w:pPr>
      <w:r>
        <w:rPr>
          <w:rFonts w:ascii="Courier New" w:hAnsi="Courier New"/>
          <w:sz w:val="18"/>
        </w:rPr>
        <w:t>(internal doc + ObjectId)</w:t>
      </w:r>
    </w:p>
    <w:p>
      <w:r>
        <w:rPr>
          <w:b w:val="0"/>
          <w:i w:val="0"/>
        </w:rPr>
        <w:t>Data shape leaving this step:</w:t>
      </w:r>
    </w:p>
    <w:p>
      <w:pPr>
        <w:spacing w:before="40" w:after="40"/>
        <w:ind w:left="288"/>
      </w:pPr>
      <w:r>
        <w:rPr>
          <w:rFonts w:ascii="Courier New" w:hAnsi="Courier New"/>
          <w:sz w:val="18"/>
        </w:rPr>
        <w:t>{</w:t>
        <w:br/>
        <w:t xml:space="preserve">  "message": "Expense parsed and added",</w:t>
        <w:br/>
        <w:t xml:space="preserve">  "expense": {</w:t>
        <w:br/>
        <w:t xml:space="preserve">    "id": "6a08...",</w:t>
        <w:br/>
        <w:t xml:space="preserve">    "title": "Zomato",</w:t>
        <w:br/>
        <w:t xml:space="preserve">    "category": "Food",</w:t>
        <w:br/>
        <w:t xml:space="preserve">    "date": "18 May 2026",</w:t>
        <w:br/>
        <w:t xml:space="preserve">    "amount": 1000.0,</w:t>
        <w:br/>
        <w:t xml:space="preserve">    "currency": "INR"</w:t>
        <w:br/>
        <w:t xml:space="preserve">  }</w:t>
        <w:br/>
        <w:t>}</w:t>
      </w:r>
    </w:p>
    <w:p>
      <w:r>
        <w:rPr>
          <w:b w:val="0"/>
          <w:i w:val="0"/>
        </w:rPr>
        <w:t>What happens here:</w:t>
      </w:r>
    </w:p>
    <w:p>
      <w:r>
        <w:rPr>
          <w:b w:val="0"/>
          <w:i w:val="0"/>
        </w:rPr>
        <w:t>We avoid spreading the full Mongo doc into the response because it contains an ObjectId which is not JSON-serialisable. Instead we explicitly cast id to str and spread amount_fields (which contains only primitives).</w:t>
      </w:r>
    </w:p>
    <w:p>
      <w:pPr>
        <w:pStyle w:val="Heading3"/>
      </w:pPr>
      <w:r>
        <w:t>Step 1.8 — Streamlit renders success message and reruns</w:t>
      </w:r>
    </w:p>
    <w:p>
      <w:r>
        <w:t xml:space="preserve">File: </w:t>
      </w:r>
      <w:r>
        <w:rPr>
          <w:rFonts w:ascii="Courier New" w:hAnsi="Courier New"/>
          <w:sz w:val="20"/>
        </w:rPr>
        <w:t>frontend/app.py</w:t>
      </w:r>
    </w:p>
    <w:p>
      <w:r>
        <w:rPr>
          <w:b w:val="0"/>
          <w:i w:val="0"/>
        </w:rPr>
        <w:t>Code:</w:t>
      </w:r>
    </w:p>
    <w:p>
      <w:pPr>
        <w:spacing w:before="40" w:after="40"/>
        <w:ind w:left="288"/>
      </w:pPr>
      <w:r>
        <w:rPr>
          <w:rFonts w:ascii="Courier New" w:hAnsi="Courier New"/>
          <w:sz w:val="18"/>
        </w:rPr>
        <w:t>exp = result["expense"]</w:t>
        <w:br/>
        <w:t>msg = (f"Added **{exp['title']}** • {BASE_SYMBOL}{exp['amount']:,.2f} • "</w:t>
        <w:br/>
        <w:t xml:space="preserve">       f"**{exp['category']}** • {exp['date']}")</w:t>
        <w:br/>
        <w:t>if "original_currency" in exp and exp["original_currency"] != BASE_CURRENCY:</w:t>
        <w:br/>
        <w:t xml:space="preserve">    msg += (f" _(from {exp['original_currency']} "</w:t>
        <w:br/>
        <w:t xml:space="preserve">            f"{exp['original_amount']:,.2f} @ rate {exp['exchange_rate']})_")</w:t>
        <w:br/>
        <w:t>st.success(msg)</w:t>
        <w:br/>
        <w:t>st.rerun()</w:t>
      </w:r>
    </w:p>
    <w:p>
      <w:r>
        <w:rPr>
          <w:b w:val="0"/>
          <w:i w:val="0"/>
        </w:rPr>
        <w:t>Data shape entering this step:</w:t>
      </w:r>
    </w:p>
    <w:p>
      <w:pPr>
        <w:spacing w:before="40" w:after="40"/>
        <w:ind w:left="288"/>
      </w:pPr>
      <w:r>
        <w:rPr>
          <w:rFonts w:ascii="Courier New" w:hAnsi="Courier New"/>
          <w:sz w:val="18"/>
        </w:rPr>
        <w:t>(JSON response from backend)</w:t>
      </w:r>
    </w:p>
    <w:p>
      <w:r>
        <w:rPr>
          <w:b w:val="0"/>
          <w:i w:val="0"/>
        </w:rPr>
        <w:t>Data shape leaving this step:</w:t>
      </w:r>
    </w:p>
    <w:p>
      <w:pPr>
        <w:spacing w:before="40" w:after="40"/>
        <w:ind w:left="288"/>
      </w:pPr>
      <w:r>
        <w:rPr>
          <w:rFonts w:ascii="Courier New" w:hAnsi="Courier New"/>
          <w:sz w:val="18"/>
        </w:rPr>
        <w:t>(Rendered green success bubble in the browser)</w:t>
        <w:br/>
        <w:t>Added Zomato • Rs.1000.00 • Food • 18 May 2026</w:t>
      </w:r>
    </w:p>
    <w:p>
      <w:r>
        <w:rPr>
          <w:b w:val="0"/>
          <w:i w:val="0"/>
        </w:rPr>
        <w:t>What happens here:</w:t>
      </w:r>
    </w:p>
    <w:p>
      <w:r>
        <w:rPr>
          <w:b w:val="0"/>
          <w:i w:val="0"/>
        </w:rPr>
        <w:t>st.rerun() triggers Streamlit to execute frontend/app.py top-to-bottom again so that the 'recent expenses' list at the bottom of the dashboard re-fetches /expenses and now includes the new row.</w:t>
      </w:r>
    </w:p>
    <w:p>
      <w:pPr>
        <w:pStyle w:val="Heading2"/>
      </w:pPr>
      <w:r>
        <w:t>Flow 2: POST /chat — Chatbot with Tool Use</w:t>
      </w:r>
    </w:p>
    <w:p>
      <w:r>
        <w:rPr>
          <w:b w:val="0"/>
          <w:i w:val="0"/>
        </w:rPr>
        <w:t>User scenario: user types 'How much have I spent on food?' on the Chat page. Groq decides to call get_expenses_by_category('Food'), the backend runs it against MongoDB and the result is fed back to Groq which writes the natural-language reply.</w:t>
      </w:r>
    </w:p>
    <w:p>
      <w:pPr>
        <w:pStyle w:val="Heading3"/>
      </w:pPr>
      <w:r>
        <w:t>Step 2.1 — Chat page captures input and posts</w:t>
      </w:r>
    </w:p>
    <w:p>
      <w:r>
        <w:t xml:space="preserve">File: </w:t>
      </w:r>
      <w:r>
        <w:rPr>
          <w:rFonts w:ascii="Courier New" w:hAnsi="Courier New"/>
          <w:sz w:val="20"/>
        </w:rPr>
        <w:t>frontend/pages/4_Chat.py</w:t>
      </w:r>
    </w:p>
    <w:p>
      <w:r>
        <w:rPr>
          <w:b w:val="0"/>
          <w:i w:val="0"/>
        </w:rPr>
        <w:t>Code:</w:t>
      </w:r>
    </w:p>
    <w:p>
      <w:pPr>
        <w:spacing w:before="40" w:after="40"/>
        <w:ind w:left="288"/>
      </w:pPr>
      <w:r>
        <w:rPr>
          <w:rFonts w:ascii="Courier New" w:hAnsi="Courier New"/>
          <w:sz w:val="18"/>
        </w:rPr>
        <w:t>user_input = st.chat_input("Ask me anything about your expenses...")</w:t>
        <w:br/>
        <w:t>if user_input:</w:t>
        <w:br/>
        <w:t xml:space="preserve">    st.session_state.chat_history.append({"role": "user", "content": user_input})</w:t>
        <w:br/>
        <w:t xml:space="preserve">    response = post("/chat", {</w:t>
        <w:br/>
        <w:t xml:space="preserve">        "message": user_input,</w:t>
        <w:br/>
        <w:t xml:space="preserve">        "history": st.session_state.chat_history[:-1],</w:t>
        <w:br/>
        <w:t xml:space="preserve">    })</w:t>
        <w:br/>
        <w:t xml:space="preserve">    reply = response.get("reply", ...)</w:t>
        <w:br/>
        <w:t xml:space="preserve">    st.session_state.chat_history.append({"role": "assistant", "content": reply})</w:t>
      </w:r>
    </w:p>
    <w:p>
      <w:r>
        <w:rPr>
          <w:b w:val="0"/>
          <w:i w:val="0"/>
        </w:rPr>
        <w:t>Data shape entering this step:</w:t>
      </w:r>
    </w:p>
    <w:p>
      <w:pPr>
        <w:spacing w:before="40" w:after="40"/>
        <w:ind w:left="288"/>
      </w:pPr>
      <w:r>
        <w:rPr>
          <w:rFonts w:ascii="Courier New" w:hAnsi="Courier New"/>
          <w:sz w:val="18"/>
        </w:rPr>
        <w:t>user_input = 'How much have I spent on food?'</w:t>
        <w:br/>
        <w:t>st.session_state.chat_history = []  (first turn)</w:t>
      </w:r>
    </w:p>
    <w:p>
      <w:r>
        <w:rPr>
          <w:b w:val="0"/>
          <w:i w:val="0"/>
        </w:rPr>
        <w:t>Data shape leaving this step:</w:t>
      </w:r>
    </w:p>
    <w:p>
      <w:pPr>
        <w:spacing w:before="40" w:after="40"/>
        <w:ind w:left="288"/>
      </w:pPr>
      <w:r>
        <w:rPr>
          <w:rFonts w:ascii="Courier New" w:hAnsi="Courier New"/>
          <w:sz w:val="18"/>
        </w:rPr>
        <w:t>{"message": "How much have I spent on food?", "history": []}</w:t>
      </w:r>
    </w:p>
    <w:p>
      <w:r>
        <w:rPr>
          <w:b w:val="0"/>
          <w:i w:val="0"/>
        </w:rPr>
        <w:t>What happens here:</w:t>
      </w:r>
    </w:p>
    <w:p>
      <w:r>
        <w:rPr>
          <w:b w:val="0"/>
          <w:i w:val="0"/>
        </w:rPr>
        <w:t>Streamlit session_state preserves the chat history across reruns. We send the history (minus the just-appended user message) so the backend knows the full conversation context.</w:t>
      </w:r>
    </w:p>
    <w:p>
      <w:pPr>
        <w:pStyle w:val="Heading3"/>
      </w:pPr>
      <w:r>
        <w:t>Step 2.2 — FastAPI hands off to the tool-use loop</w:t>
      </w:r>
    </w:p>
    <w:p>
      <w:r>
        <w:t xml:space="preserve">File: </w:t>
      </w:r>
      <w:r>
        <w:rPr>
          <w:rFonts w:ascii="Courier New" w:hAnsi="Courier New"/>
          <w:sz w:val="20"/>
        </w:rPr>
        <w:t>routes/ai.py</w:t>
      </w:r>
    </w:p>
    <w:p>
      <w:r>
        <w:rPr>
          <w:b w:val="0"/>
          <w:i w:val="0"/>
        </w:rPr>
        <w:t>Code:</w:t>
      </w:r>
    </w:p>
    <w:p>
      <w:pPr>
        <w:spacing w:before="40" w:after="40"/>
        <w:ind w:left="288"/>
      </w:pPr>
      <w:r>
        <w:rPr>
          <w:rFonts w:ascii="Courier New" w:hAnsi="Courier New"/>
          <w:sz w:val="18"/>
        </w:rPr>
        <w:t>@router.post("/chat")</w:t>
        <w:br/>
        <w:t>def chat_endpoint(req: ChatRequest):</w:t>
        <w:br/>
        <w:t xml:space="preserve">    try:</w:t>
        <w:br/>
        <w:t xml:space="preserve">        history_dicts = [m.dict() for m in (req.history or [])]</w:t>
        <w:br/>
        <w:t xml:space="preserve">        reply = chat_with_tools(req.message, history_dicts)</w:t>
        <w:br/>
        <w:t xml:space="preserve">        return {"reply": reply}</w:t>
        <w:br/>
        <w:t xml:space="preserve">    except Exception as e:</w:t>
        <w:br/>
        <w:t xml:space="preserve">        raise HTTPException(status_code=500, detail=f"Chat error: {str(e)}")</w:t>
      </w:r>
    </w:p>
    <w:p>
      <w:r>
        <w:rPr>
          <w:b w:val="0"/>
          <w:i w:val="0"/>
        </w:rPr>
        <w:t>Data shape entering this step:</w:t>
      </w:r>
    </w:p>
    <w:p>
      <w:pPr>
        <w:spacing w:before="40" w:after="40"/>
        <w:ind w:left="288"/>
      </w:pPr>
      <w:r>
        <w:rPr>
          <w:rFonts w:ascii="Courier New" w:hAnsi="Courier New"/>
          <w:sz w:val="18"/>
        </w:rPr>
        <w:t>req = ChatRequest(message='...', history=[])</w:t>
      </w:r>
    </w:p>
    <w:p>
      <w:r>
        <w:rPr>
          <w:b w:val="0"/>
          <w:i w:val="0"/>
        </w:rPr>
        <w:t>Data shape leaving this step:</w:t>
      </w:r>
    </w:p>
    <w:p>
      <w:pPr>
        <w:spacing w:before="40" w:after="40"/>
        <w:ind w:left="288"/>
      </w:pPr>
      <w:r>
        <w:rPr>
          <w:rFonts w:ascii="Courier New" w:hAnsi="Courier New"/>
          <w:sz w:val="18"/>
        </w:rPr>
        <w:t>(Calls chat_with_tools(...) → next step)</w:t>
      </w:r>
    </w:p>
    <w:p>
      <w:r>
        <w:rPr>
          <w:b w:val="0"/>
          <w:i w:val="0"/>
        </w:rPr>
        <w:t>What happens here:</w:t>
      </w:r>
    </w:p>
    <w:p>
      <w:r>
        <w:rPr>
          <w:b w:val="0"/>
          <w:i w:val="0"/>
        </w:rPr>
        <w:t>Notice this is `def`, not `async def`. The Groq SDK is synchronous, so we let FastAPI run this in its threadpool. Each tool call inside also runs sync (PyMongo).</w:t>
      </w:r>
    </w:p>
    <w:p>
      <w:pPr>
        <w:pStyle w:val="Heading3"/>
      </w:pPr>
      <w:r>
        <w:t>Step 2.3 — Tool-use loop, iteration 1: ask Groq</w:t>
      </w:r>
    </w:p>
    <w:p>
      <w:r>
        <w:t xml:space="preserve">File: </w:t>
      </w:r>
      <w:r>
        <w:rPr>
          <w:rFonts w:ascii="Courier New" w:hAnsi="Courier New"/>
          <w:sz w:val="20"/>
        </w:rPr>
        <w:t>ai/llm_client.py</w:t>
      </w:r>
    </w:p>
    <w:p>
      <w:r>
        <w:rPr>
          <w:b w:val="0"/>
          <w:i w:val="0"/>
        </w:rPr>
        <w:t>Code:</w:t>
      </w:r>
    </w:p>
    <w:p>
      <w:pPr>
        <w:spacing w:before="40" w:after="40"/>
        <w:ind w:left="288"/>
      </w:pPr>
      <w:r>
        <w:rPr>
          <w:rFonts w:ascii="Courier New" w:hAnsi="Courier New"/>
          <w:sz w:val="18"/>
        </w:rPr>
        <w:t>messages = [{"role": "system", "content": CHAT_SYSTEM_PROMPT}]</w:t>
        <w:br/>
        <w:t>messages.append({"role": "user", "content": user_message})</w:t>
        <w:br/>
        <w:br/>
        <w:t>response = client.chat.completions.create(</w:t>
        <w:br/>
        <w:t xml:space="preserve">    model="openai/gpt-oss-120b",</w:t>
        <w:br/>
        <w:t xml:space="preserve">    messages=messages,</w:t>
        <w:br/>
        <w:t xml:space="preserve">    tools=TOOL_SCHEMAS,</w:t>
        <w:br/>
        <w:t xml:space="preserve">    tool_choice="auto",</w:t>
        <w:br/>
        <w:t xml:space="preserve">    max_tokens=1024,</w:t>
        <w:br/>
        <w:t>)</w:t>
        <w:br/>
        <w:t>msg = response.choices[0].message</w:t>
        <w:br/>
        <w:t>if not msg.tool_calls:</w:t>
        <w:br/>
        <w:t xml:space="preserve">    return msg.content.strip()    # Final text</w:t>
        <w:br/>
        <w:t># else: we have a tool call to execute...</w:t>
      </w:r>
    </w:p>
    <w:p>
      <w:r>
        <w:rPr>
          <w:b w:val="0"/>
          <w:i w:val="0"/>
        </w:rPr>
        <w:t>Data shape entering this step:</w:t>
      </w:r>
    </w:p>
    <w:p>
      <w:pPr>
        <w:spacing w:before="40" w:after="40"/>
        <w:ind w:left="288"/>
      </w:pPr>
      <w:r>
        <w:rPr>
          <w:rFonts w:ascii="Courier New" w:hAnsi="Courier New"/>
          <w:sz w:val="18"/>
        </w:rPr>
        <w:t>messages = [</w:t>
        <w:br/>
        <w:t xml:space="preserve">  {'role':'system','content':'You are an AI assistant...'},</w:t>
        <w:br/>
        <w:t xml:space="preserve">  {'role':'user','content':'How much have I spent on food?'}</w:t>
        <w:br/>
        <w:t>]</w:t>
        <w:br/>
        <w:t>tools = [8 tool schemas]</w:t>
      </w:r>
    </w:p>
    <w:p>
      <w:r>
        <w:rPr>
          <w:b w:val="0"/>
          <w:i w:val="0"/>
        </w:rPr>
        <w:t>Data shape leaving this step:</w:t>
      </w:r>
    </w:p>
    <w:p>
      <w:pPr>
        <w:spacing w:before="40" w:after="40"/>
        <w:ind w:left="288"/>
      </w:pPr>
      <w:r>
        <w:rPr>
          <w:rFonts w:ascii="Courier New" w:hAnsi="Courier New"/>
          <w:sz w:val="18"/>
        </w:rPr>
        <w:t>msg.tool_calls = [</w:t>
        <w:br/>
        <w:t xml:space="preserve">  {id:'call_x', function:{name:'get_expenses_by_category',</w:t>
        <w:br/>
        <w:t xml:space="preserve">                          arguments:'{"category":"Food"}'}}</w:t>
        <w:br/>
        <w:t>]</w:t>
      </w:r>
    </w:p>
    <w:p>
      <w:r>
        <w:rPr>
          <w:b w:val="0"/>
          <w:i w:val="0"/>
        </w:rPr>
        <w:t>What happens here:</w:t>
      </w:r>
    </w:p>
    <w:p>
      <w:r>
        <w:rPr>
          <w:b w:val="0"/>
          <w:i w:val="0"/>
        </w:rPr>
        <w:t>Groq reads the user's question + the descriptions of all 8 tools and decides get_expenses_by_category is the right one. It returns the function name and a JSON-encoded argument string.</w:t>
      </w:r>
    </w:p>
    <w:p>
      <w:pPr>
        <w:pStyle w:val="Heading3"/>
      </w:pPr>
      <w:r>
        <w:t>Step 2.4 — Execute the tool against MongoDB</w:t>
      </w:r>
    </w:p>
    <w:p>
      <w:r>
        <w:t xml:space="preserve">File: </w:t>
      </w:r>
      <w:r>
        <w:rPr>
          <w:rFonts w:ascii="Courier New" w:hAnsi="Courier New"/>
          <w:sz w:val="20"/>
        </w:rPr>
        <w:t>ai/tools.py</w:t>
      </w:r>
    </w:p>
    <w:p>
      <w:r>
        <w:rPr>
          <w:b w:val="0"/>
          <w:i w:val="0"/>
        </w:rPr>
        <w:t>Code:</w:t>
      </w:r>
    </w:p>
    <w:p>
      <w:pPr>
        <w:spacing w:before="40" w:after="40"/>
        <w:ind w:left="288"/>
      </w:pPr>
      <w:r>
        <w:rPr>
          <w:rFonts w:ascii="Courier New" w:hAnsi="Courier New"/>
          <w:sz w:val="18"/>
        </w:rPr>
        <w:t>def get_expenses_by_category(category: str) -&gt; dict:</w:t>
        <w:br/>
        <w:t xml:space="preserve">    expenses = _find_month_expenses(_current_month_name())</w:t>
        <w:br/>
        <w:t xml:space="preserve">    filtered = [e for e in expenses</w:t>
        <w:br/>
        <w:t xml:space="preserve">                if (e.get("category") or "").lower() == category.lower()]</w:t>
        <w:br/>
        <w:t xml:space="preserve">    total = sum(e.get("amount", 0) for e in filtered)</w:t>
        <w:br/>
        <w:t xml:space="preserve">    return {</w:t>
        <w:br/>
        <w:t xml:space="preserve">        "category": category,</w:t>
        <w:br/>
        <w:t xml:space="preserve">        "count": len(filtered),</w:t>
        <w:br/>
        <w:t xml:space="preserve">        "total": total,</w:t>
        <w:br/>
        <w:t xml:space="preserve">        "items": [{"title": e["title"], "amount": e["amount"]} for e in filtered],</w:t>
        <w:br/>
        <w:t xml:space="preserve">    }</w:t>
      </w:r>
    </w:p>
    <w:p>
      <w:r>
        <w:rPr>
          <w:b w:val="0"/>
          <w:i w:val="0"/>
        </w:rPr>
        <w:t>Data shape entering this step:</w:t>
      </w:r>
    </w:p>
    <w:p>
      <w:pPr>
        <w:spacing w:before="40" w:after="40"/>
        <w:ind w:left="288"/>
      </w:pPr>
      <w:r>
        <w:rPr>
          <w:rFonts w:ascii="Courier New" w:hAnsi="Courier New"/>
          <w:sz w:val="18"/>
        </w:rPr>
        <w:t>category = 'Food'</w:t>
      </w:r>
    </w:p>
    <w:p>
      <w:r>
        <w:rPr>
          <w:b w:val="0"/>
          <w:i w:val="0"/>
        </w:rPr>
        <w:t>Data shape leaving this step:</w:t>
      </w:r>
    </w:p>
    <w:p>
      <w:pPr>
        <w:spacing w:before="40" w:after="40"/>
        <w:ind w:left="288"/>
      </w:pPr>
      <w:r>
        <w:rPr>
          <w:rFonts w:ascii="Courier New" w:hAnsi="Courier New"/>
          <w:sz w:val="18"/>
        </w:rPr>
        <w:t>{</w:t>
        <w:br/>
        <w:t xml:space="preserve">  'category': 'Food', 'count': 2, 'total': 1450.0,</w:t>
        <w:br/>
        <w:t xml:space="preserve">  'items': [</w:t>
        <w:br/>
        <w:t xml:space="preserve">    {'title': 'Zomato', 'amount': 1000.0},</w:t>
        <w:br/>
        <w:t xml:space="preserve">    {'title': 'Coffee', 'amount': 450.0}</w:t>
        <w:br/>
        <w:t xml:space="preserve">  ]</w:t>
        <w:br/>
        <w:t>}</w:t>
      </w:r>
    </w:p>
    <w:p>
      <w:r>
        <w:rPr>
          <w:b w:val="0"/>
          <w:i w:val="0"/>
        </w:rPr>
        <w:t>What happens here:</w:t>
      </w:r>
    </w:p>
    <w:p>
      <w:r>
        <w:rPr>
          <w:b w:val="0"/>
          <w:i w:val="0"/>
        </w:rPr>
        <w:t>Sync PyMongo is used here rather than Motor because Groq's tool-call execution is synchronous. The result is built as a plain dict so it can be JSON-encoded.</w:t>
      </w:r>
    </w:p>
    <w:p>
      <w:pPr>
        <w:pStyle w:val="Heading3"/>
      </w:pPr>
      <w:r>
        <w:t>Step 2.5 — Send tool result back to Groq</w:t>
      </w:r>
    </w:p>
    <w:p>
      <w:r>
        <w:t xml:space="preserve">File: </w:t>
      </w:r>
      <w:r>
        <w:rPr>
          <w:rFonts w:ascii="Courier New" w:hAnsi="Courier New"/>
          <w:sz w:val="20"/>
        </w:rPr>
        <w:t>ai/llm_client.py</w:t>
      </w:r>
    </w:p>
    <w:p>
      <w:r>
        <w:rPr>
          <w:b w:val="0"/>
          <w:i w:val="0"/>
        </w:rPr>
        <w:t>Code:</w:t>
      </w:r>
    </w:p>
    <w:p>
      <w:pPr>
        <w:spacing w:before="40" w:after="40"/>
        <w:ind w:left="288"/>
      </w:pPr>
      <w:r>
        <w:rPr>
          <w:rFonts w:ascii="Courier New" w:hAnsi="Courier New"/>
          <w:sz w:val="18"/>
        </w:rPr>
        <w:t>messages.append({"role":"assistant", "content":"", "tool_calls":[...]})</w:t>
        <w:br/>
        <w:t>messages.append({</w:t>
        <w:br/>
        <w:t xml:space="preserve">    "role": "tool",</w:t>
        <w:br/>
        <w:t xml:space="preserve">    "tool_call_id": tc.id,</w:t>
        <w:br/>
        <w:t xml:space="preserve">    "name": fn_name,</w:t>
        <w:br/>
        <w:t xml:space="preserve">    "content": json.dumps(result, default=str),</w:t>
        <w:br/>
        <w:t>})</w:t>
        <w:br/>
        <w:t># Loop back to client.chat.completions.create(...)</w:t>
      </w:r>
    </w:p>
    <w:p>
      <w:r>
        <w:rPr>
          <w:b w:val="0"/>
          <w:i w:val="0"/>
        </w:rPr>
        <w:t>Data shape entering this step:</w:t>
      </w:r>
    </w:p>
    <w:p>
      <w:pPr>
        <w:spacing w:before="40" w:after="40"/>
        <w:ind w:left="288"/>
      </w:pPr>
      <w:r>
        <w:rPr>
          <w:rFonts w:ascii="Courier New" w:hAnsi="Courier New"/>
          <w:sz w:val="18"/>
        </w:rPr>
        <w:t>result dict from Step 2.4</w:t>
      </w:r>
    </w:p>
    <w:p>
      <w:r>
        <w:rPr>
          <w:b w:val="0"/>
          <w:i w:val="0"/>
        </w:rPr>
        <w:t>Data shape leaving this step:</w:t>
      </w:r>
    </w:p>
    <w:p>
      <w:pPr>
        <w:spacing w:before="40" w:after="40"/>
        <w:ind w:left="288"/>
      </w:pPr>
      <w:r>
        <w:rPr>
          <w:rFonts w:ascii="Courier New" w:hAnsi="Courier New"/>
          <w:sz w:val="18"/>
        </w:rPr>
        <w:t>messages = [...previous..., assistant call, tool result]</w:t>
      </w:r>
    </w:p>
    <w:p>
      <w:r>
        <w:rPr>
          <w:b w:val="0"/>
          <w:i w:val="0"/>
        </w:rPr>
        <w:t>What happens here:</w:t>
      </w:r>
    </w:p>
    <w:p>
      <w:r>
        <w:rPr>
          <w:b w:val="0"/>
          <w:i w:val="0"/>
        </w:rPr>
        <w:t>We append two messages: (a) the assistant's tool-call request and (b) the tool's result. The next iteration of the for-loop calls Groq again with this enriched history.</w:t>
      </w:r>
    </w:p>
    <w:p>
      <w:pPr>
        <w:pStyle w:val="Heading3"/>
      </w:pPr>
      <w:r>
        <w:t>Step 2.6 — Iteration 2: Groq writes the final answer</w:t>
      </w:r>
    </w:p>
    <w:p>
      <w:r>
        <w:t xml:space="preserve">File: </w:t>
      </w:r>
      <w:r>
        <w:rPr>
          <w:rFonts w:ascii="Courier New" w:hAnsi="Courier New"/>
          <w:sz w:val="20"/>
        </w:rPr>
        <w:t>ai/llm_client.py</w:t>
      </w:r>
    </w:p>
    <w:p>
      <w:r>
        <w:rPr>
          <w:b w:val="0"/>
          <w:i w:val="0"/>
        </w:rPr>
        <w:t>Code:</w:t>
      </w:r>
    </w:p>
    <w:p>
      <w:pPr>
        <w:spacing w:before="40" w:after="40"/>
        <w:ind w:left="288"/>
      </w:pPr>
      <w:r>
        <w:rPr>
          <w:rFonts w:ascii="Courier New" w:hAnsi="Courier New"/>
          <w:sz w:val="18"/>
        </w:rPr>
        <w:t>response = client.chat.completions.create(model=..., messages=messages, tools=...)</w:t>
        <w:br/>
        <w:t>msg = response.choices[0].message</w:t>
        <w:br/>
        <w:t>if not msg.tool_calls:</w:t>
        <w:br/>
        <w:t xml:space="preserve">    return msg.content.strip()</w:t>
      </w:r>
    </w:p>
    <w:p>
      <w:r>
        <w:rPr>
          <w:b w:val="0"/>
          <w:i w:val="0"/>
        </w:rPr>
        <w:t>Data shape entering this step:</w:t>
      </w:r>
    </w:p>
    <w:p>
      <w:pPr>
        <w:spacing w:before="40" w:after="40"/>
        <w:ind w:left="288"/>
      </w:pPr>
      <w:r>
        <w:rPr>
          <w:rFonts w:ascii="Courier New" w:hAnsi="Courier New"/>
          <w:sz w:val="18"/>
        </w:rPr>
        <w:t>messages with tool result included</w:t>
      </w:r>
    </w:p>
    <w:p>
      <w:r>
        <w:rPr>
          <w:b w:val="0"/>
          <w:i w:val="0"/>
        </w:rPr>
        <w:t>Data shape leaving this step:</w:t>
      </w:r>
    </w:p>
    <w:p>
      <w:pPr>
        <w:spacing w:before="40" w:after="40"/>
        <w:ind w:left="288"/>
      </w:pPr>
      <w:r>
        <w:rPr>
          <w:rFonts w:ascii="Courier New" w:hAnsi="Courier New"/>
          <w:sz w:val="18"/>
        </w:rPr>
        <w:t>'You\'ve spent Rs.1,450 on food this month across 2 entries: Zomato (Rs.1,000) and Coffee (Rs.450).'</w:t>
      </w:r>
    </w:p>
    <w:p>
      <w:r>
        <w:rPr>
          <w:b w:val="0"/>
          <w:i w:val="0"/>
        </w:rPr>
        <w:t>What happens here:</w:t>
      </w:r>
    </w:p>
    <w:p>
      <w:r>
        <w:rPr>
          <w:b w:val="0"/>
          <w:i w:val="0"/>
        </w:rPr>
        <w:t>Now that Groq has the data, it stops calling tools and returns a plain text response (stop_reason='stop' or similar). We return this string.</w:t>
      </w:r>
    </w:p>
    <w:p>
      <w:pPr>
        <w:pStyle w:val="Heading3"/>
      </w:pPr>
      <w:r>
        <w:t>Step 2.7 — Display reply in chat bubble</w:t>
      </w:r>
    </w:p>
    <w:p>
      <w:r>
        <w:t xml:space="preserve">File: </w:t>
      </w:r>
      <w:r>
        <w:rPr>
          <w:rFonts w:ascii="Courier New" w:hAnsi="Courier New"/>
          <w:sz w:val="20"/>
        </w:rPr>
        <w:t>frontend/pages/4_Chat.py</w:t>
      </w:r>
    </w:p>
    <w:p>
      <w:r>
        <w:rPr>
          <w:b w:val="0"/>
          <w:i w:val="0"/>
        </w:rPr>
        <w:t>Code:</w:t>
      </w:r>
    </w:p>
    <w:p>
      <w:pPr>
        <w:spacing w:before="40" w:after="40"/>
        <w:ind w:left="288"/>
      </w:pPr>
      <w:r>
        <w:rPr>
          <w:rFonts w:ascii="Courier New" w:hAnsi="Courier New"/>
          <w:sz w:val="18"/>
        </w:rPr>
        <w:t>with st.chat_message("assistant"):</w:t>
        <w:br/>
        <w:t xml:space="preserve">    st.markdown(reply)</w:t>
        <w:br/>
        <w:t>st.session_state.chat_history.append({"role": "assistant", "content": reply})</w:t>
      </w:r>
    </w:p>
    <w:p>
      <w:r>
        <w:rPr>
          <w:b w:val="0"/>
          <w:i w:val="0"/>
        </w:rPr>
        <w:t>Data shape entering this step:</w:t>
      </w:r>
    </w:p>
    <w:p>
      <w:pPr>
        <w:spacing w:before="40" w:after="40"/>
        <w:ind w:left="288"/>
      </w:pPr>
      <w:r>
        <w:rPr>
          <w:rFonts w:ascii="Courier New" w:hAnsi="Courier New"/>
          <w:sz w:val="18"/>
        </w:rPr>
        <w:t>reply: 'You\'ve spent Rs.1,450 on food this month...'</w:t>
      </w:r>
    </w:p>
    <w:p>
      <w:r>
        <w:rPr>
          <w:b w:val="0"/>
          <w:i w:val="0"/>
        </w:rPr>
        <w:t>Data shape leaving this step:</w:t>
      </w:r>
    </w:p>
    <w:p>
      <w:pPr>
        <w:spacing w:before="40" w:after="40"/>
        <w:ind w:left="288"/>
      </w:pPr>
      <w:r>
        <w:rPr>
          <w:rFonts w:ascii="Courier New" w:hAnsi="Courier New"/>
          <w:sz w:val="18"/>
        </w:rPr>
        <w:t>(Rendered chat bubble with the assistant's reply)</w:t>
      </w:r>
    </w:p>
    <w:p>
      <w:r>
        <w:rPr>
          <w:b w:val="0"/>
          <w:i w:val="0"/>
        </w:rPr>
        <w:t>What happens here:</w:t>
      </w:r>
    </w:p>
    <w:p>
      <w:r>
        <w:rPr>
          <w:b w:val="0"/>
          <w:i w:val="0"/>
        </w:rPr>
        <w:t>The reply is appended to chat_history so it persists across reruns. Streamlit's st.chat_message context manager handles the visual bubble styling.</w:t>
      </w:r>
    </w:p>
    <w:p>
      <w:pPr>
        <w:pStyle w:val="Heading2"/>
      </w:pPr>
      <w:r>
        <w:t>Flow 3: PUT /settings — Switch base currency and bulk-convert all data</w:t>
      </w:r>
    </w:p>
    <w:p>
      <w:r>
        <w:rPr>
          <w:b w:val="0"/>
          <w:i w:val="0"/>
        </w:rPr>
        <w:t>User scenario: the user is currently using INR as the base currency and has many expenses + a salary stored. They switch to USD via the Settings page. The backend converts every stored amount to USD using the current INR→USD rate.</w:t>
      </w:r>
    </w:p>
    <w:p>
      <w:pPr>
        <w:pStyle w:val="Heading3"/>
      </w:pPr>
      <w:r>
        <w:t>Step 3.1 — Settings page sends PUT</w:t>
      </w:r>
    </w:p>
    <w:p>
      <w:r>
        <w:t xml:space="preserve">File: </w:t>
      </w:r>
      <w:r>
        <w:rPr>
          <w:rFonts w:ascii="Courier New" w:hAnsi="Courier New"/>
          <w:sz w:val="20"/>
        </w:rPr>
        <w:t>frontend/pages/5_Settings.py</w:t>
      </w:r>
    </w:p>
    <w:p>
      <w:r>
        <w:rPr>
          <w:b w:val="0"/>
          <w:i w:val="0"/>
        </w:rPr>
        <w:t>Code:</w:t>
      </w:r>
    </w:p>
    <w:p>
      <w:pPr>
        <w:spacing w:before="40" w:after="40"/>
        <w:ind w:left="288"/>
      </w:pPr>
      <w:r>
        <w:rPr>
          <w:rFonts w:ascii="Courier New" w:hAnsi="Courier New"/>
          <w:sz w:val="18"/>
        </w:rPr>
        <w:t>new_code = codes[options.index(new_choice)]</w:t>
        <w:br/>
        <w:t>if new_code != current_base:</w:t>
        <w:br/>
        <w:t xml:space="preserve">    if st.button(f"Convert everything to {new_code}", type="primary"):</w:t>
        <w:br/>
        <w:t xml:space="preserve">        result = put("/settings", {"base_currency": new_code})</w:t>
        <w:br/>
        <w:t xml:space="preserve">        st.success(result["message"])</w:t>
        <w:br/>
        <w:t xml:space="preserve">        st.info(f"Rate used: 1 {result['old_base_currency']} = "</w:t>
        <w:br/>
        <w:t xml:space="preserve">                f"{result['conversion_rate']} {result['base_currency']}")</w:t>
        <w:br/>
        <w:t xml:space="preserve">        st.rerun()</w:t>
      </w:r>
    </w:p>
    <w:p>
      <w:r>
        <w:rPr>
          <w:b w:val="0"/>
          <w:i w:val="0"/>
        </w:rPr>
        <w:t>Data shape entering this step:</w:t>
      </w:r>
    </w:p>
    <w:p>
      <w:pPr>
        <w:spacing w:before="40" w:after="40"/>
        <w:ind w:left="288"/>
      </w:pPr>
      <w:r>
        <w:rPr>
          <w:rFonts w:ascii="Courier New" w:hAnsi="Courier New"/>
          <w:sz w:val="18"/>
        </w:rPr>
        <w:t>new_code = 'USD' (current_base = 'INR')</w:t>
      </w:r>
    </w:p>
    <w:p>
      <w:r>
        <w:rPr>
          <w:b w:val="0"/>
          <w:i w:val="0"/>
        </w:rPr>
        <w:t>Data shape leaving this step:</w:t>
      </w:r>
    </w:p>
    <w:p>
      <w:pPr>
        <w:spacing w:before="40" w:after="40"/>
        <w:ind w:left="288"/>
      </w:pPr>
      <w:r>
        <w:rPr>
          <w:rFonts w:ascii="Courier New" w:hAnsi="Courier New"/>
          <w:sz w:val="18"/>
        </w:rPr>
        <w:t>{"base_currency": "USD"}</w:t>
      </w:r>
    </w:p>
    <w:p>
      <w:r>
        <w:rPr>
          <w:b w:val="0"/>
          <w:i w:val="0"/>
        </w:rPr>
        <w:t>What happens here:</w:t>
      </w:r>
    </w:p>
    <w:p>
      <w:r>
        <w:rPr>
          <w:b w:val="0"/>
          <w:i w:val="0"/>
        </w:rPr>
        <w:t>The Streamlit page builds a dropdown of all supported currencies. When the chosen code differs from the current base, a primary button appears.</w:t>
      </w:r>
    </w:p>
    <w:p>
      <w:pPr>
        <w:pStyle w:val="Heading3"/>
      </w:pPr>
      <w:r>
        <w:t>Step 3.2 — Backend fetches old base + exchange rate</w:t>
      </w:r>
    </w:p>
    <w:p>
      <w:r>
        <w:t xml:space="preserve">File: </w:t>
      </w:r>
      <w:r>
        <w:rPr>
          <w:rFonts w:ascii="Courier New" w:hAnsi="Courier New"/>
          <w:sz w:val="20"/>
        </w:rPr>
        <w:t>routes/settings.py</w:t>
      </w:r>
    </w:p>
    <w:p>
      <w:r>
        <w:rPr>
          <w:b w:val="0"/>
          <w:i w:val="0"/>
        </w:rPr>
        <w:t>Code:</w:t>
      </w:r>
    </w:p>
    <w:p>
      <w:pPr>
        <w:spacing w:before="40" w:after="40"/>
        <w:ind w:left="288"/>
      </w:pPr>
      <w:r>
        <w:rPr>
          <w:rFonts w:ascii="Courier New" w:hAnsi="Courier New"/>
          <w:sz w:val="18"/>
        </w:rPr>
        <w:t>doc = await settings_collection.find_one({"_id": SETTINGS_ID})</w:t>
        <w:br/>
        <w:t>old_base = (doc or {}).get("base_currency", DEFAULT_BASE_CURRENCY)</w:t>
        <w:br/>
        <w:t>rate = get_rate(old_base, new_base)</w:t>
      </w:r>
    </w:p>
    <w:p>
      <w:r>
        <w:rPr>
          <w:b w:val="0"/>
          <w:i w:val="0"/>
        </w:rPr>
        <w:t>Data shape entering this step:</w:t>
      </w:r>
    </w:p>
    <w:p>
      <w:pPr>
        <w:spacing w:before="40" w:after="40"/>
        <w:ind w:left="288"/>
      </w:pPr>
      <w:r>
        <w:rPr>
          <w:rFonts w:ascii="Courier New" w:hAnsi="Courier New"/>
          <w:sz w:val="18"/>
        </w:rPr>
        <w:t>settings.base_currency='USD' (from request)</w:t>
      </w:r>
    </w:p>
    <w:p>
      <w:r>
        <w:rPr>
          <w:b w:val="0"/>
          <w:i w:val="0"/>
        </w:rPr>
        <w:t>Data shape leaving this step:</w:t>
      </w:r>
    </w:p>
    <w:p>
      <w:pPr>
        <w:spacing w:before="40" w:after="40"/>
        <w:ind w:left="288"/>
      </w:pPr>
      <w:r>
        <w:rPr>
          <w:rFonts w:ascii="Courier New" w:hAnsi="Courier New"/>
          <w:sz w:val="18"/>
        </w:rPr>
        <w:t>old_base = 'INR', rate = 0.01044  (1 INR = 0.01044 USD)</w:t>
      </w:r>
    </w:p>
    <w:p>
      <w:r>
        <w:rPr>
          <w:b w:val="0"/>
          <w:i w:val="0"/>
        </w:rPr>
        <w:t>What happens here:</w:t>
      </w:r>
    </w:p>
    <w:p>
      <w:r>
        <w:rPr>
          <w:b w:val="0"/>
          <w:i w:val="0"/>
        </w:rPr>
        <w:t>We read the previous base from Mongo. get_rate calls Frankfurter (cached for 1 hour) to find the conversion factor from old→new.</w:t>
      </w:r>
    </w:p>
    <w:p>
      <w:pPr>
        <w:pStyle w:val="Heading3"/>
      </w:pPr>
      <w:r>
        <w:t>Step 3.3 — Bulk-update all expenses</w:t>
      </w:r>
    </w:p>
    <w:p>
      <w:r>
        <w:t xml:space="preserve">File: </w:t>
      </w:r>
      <w:r>
        <w:rPr>
          <w:rFonts w:ascii="Courier New" w:hAnsi="Courier New"/>
          <w:sz w:val="20"/>
        </w:rPr>
        <w:t>routes/settings.py</w:t>
      </w:r>
    </w:p>
    <w:p>
      <w:r>
        <w:rPr>
          <w:b w:val="0"/>
          <w:i w:val="0"/>
        </w:rPr>
        <w:t>Code:</w:t>
      </w:r>
    </w:p>
    <w:p>
      <w:pPr>
        <w:spacing w:before="40" w:after="40"/>
        <w:ind w:left="288"/>
      </w:pPr>
      <w:r>
        <w:rPr>
          <w:rFonts w:ascii="Courier New" w:hAnsi="Courier New"/>
          <w:sz w:val="18"/>
        </w:rPr>
        <w:t>expenses = await expense_collection.find().to_list(10000)</w:t>
        <w:br/>
        <w:t>for exp in expenses:</w:t>
        <w:br/>
        <w:t xml:space="preserve">    new_amount = round(exp.get("amount", 0) * rate, 2)</w:t>
        <w:br/>
        <w:t xml:space="preserve">    await expense_collection.update_one(</w:t>
        <w:br/>
        <w:t xml:space="preserve">        {"_id": exp["_id"]},</w:t>
        <w:br/>
        <w:t xml:space="preserve">        {"$set": {"amount": new_amount, "currency": new_base}},</w:t>
        <w:br/>
        <w:t xml:space="preserve">    )</w:t>
      </w:r>
    </w:p>
    <w:p>
      <w:r>
        <w:rPr>
          <w:b w:val="0"/>
          <w:i w:val="0"/>
        </w:rPr>
        <w:t>Data shape entering this step:</w:t>
      </w:r>
    </w:p>
    <w:p>
      <w:pPr>
        <w:spacing w:before="40" w:after="40"/>
        <w:ind w:left="288"/>
      </w:pPr>
      <w:r>
        <w:rPr>
          <w:rFonts w:ascii="Courier New" w:hAnsi="Courier New"/>
          <w:sz w:val="18"/>
        </w:rPr>
        <w:t>expenses = [ {_id:..., amount: 1000, currency:'INR'}, ... ]</w:t>
      </w:r>
    </w:p>
    <w:p>
      <w:r>
        <w:rPr>
          <w:b w:val="0"/>
          <w:i w:val="0"/>
        </w:rPr>
        <w:t>Data shape leaving this step:</w:t>
      </w:r>
    </w:p>
    <w:p>
      <w:pPr>
        <w:spacing w:before="40" w:after="40"/>
        <w:ind w:left="288"/>
      </w:pPr>
      <w:r>
        <w:rPr>
          <w:rFonts w:ascii="Courier New" w:hAnsi="Courier New"/>
          <w:sz w:val="18"/>
        </w:rPr>
        <w:t>(MongoDB documents updated in place)</w:t>
        <w:br/>
        <w:t>Each expense: amount: 1000 → 10.44, currency: 'INR' → 'USD'</w:t>
      </w:r>
    </w:p>
    <w:p>
      <w:r>
        <w:rPr>
          <w:b w:val="0"/>
          <w:i w:val="0"/>
        </w:rPr>
        <w:t>What happens here:</w:t>
      </w:r>
    </w:p>
    <w:p>
      <w:r>
        <w:rPr>
          <w:b w:val="0"/>
          <w:i w:val="0"/>
        </w:rPr>
        <w:t>Each expense is updated individually with $set. For a personal-use dataset (a few hundred rows) this is fine; for thousands of rows you would use bulk_write.</w:t>
      </w:r>
    </w:p>
    <w:p>
      <w:pPr>
        <w:pStyle w:val="Heading3"/>
      </w:pPr>
      <w:r>
        <w:t>Step 3.4 — Same for salaries, then persist new base</w:t>
      </w:r>
    </w:p>
    <w:p>
      <w:r>
        <w:t xml:space="preserve">File: </w:t>
      </w:r>
      <w:r>
        <w:rPr>
          <w:rFonts w:ascii="Courier New" w:hAnsi="Courier New"/>
          <w:sz w:val="20"/>
        </w:rPr>
        <w:t>routes/settings.py</w:t>
      </w:r>
    </w:p>
    <w:p>
      <w:r>
        <w:rPr>
          <w:b w:val="0"/>
          <w:i w:val="0"/>
        </w:rPr>
        <w:t>Code:</w:t>
      </w:r>
    </w:p>
    <w:p>
      <w:pPr>
        <w:spacing w:before="40" w:after="40"/>
        <w:ind w:left="288"/>
      </w:pPr>
      <w:r>
        <w:rPr>
          <w:rFonts w:ascii="Courier New" w:hAnsi="Courier New"/>
          <w:sz w:val="18"/>
        </w:rPr>
        <w:t>await settings_collection.update_one(</w:t>
        <w:br/>
        <w:t xml:space="preserve">    {"_id": SETTINGS_ID},</w:t>
        <w:br/>
        <w:t xml:space="preserve">    {"$set": {"base_currency": new_base}},</w:t>
        <w:br/>
        <w:t xml:space="preserve">    upsert=True,</w:t>
        <w:br/>
        <w:t>)</w:t>
        <w:br/>
        <w:t>return {</w:t>
        <w:br/>
        <w:t xml:space="preserve">    "message": f"Base currency changed from {old_base} to {new_base}...",</w:t>
        <w:br/>
        <w:t xml:space="preserve">    "base_currency": new_base,</w:t>
        <w:br/>
        <w:t xml:space="preserve">    "old_base_currency": old_base,</w:t>
        <w:br/>
        <w:t xml:space="preserve">    "conversion_rate": rate,</w:t>
        <w:br/>
        <w:t xml:space="preserve">    "expenses_converted": len(expenses),</w:t>
        <w:br/>
        <w:t xml:space="preserve">    "salaries_converted": len(salaries),</w:t>
        <w:br/>
        <w:t>}</w:t>
      </w:r>
    </w:p>
    <w:p>
      <w:r>
        <w:rPr>
          <w:b w:val="0"/>
          <w:i w:val="0"/>
        </w:rPr>
        <w:t>Data shape entering this step:</w:t>
      </w:r>
    </w:p>
    <w:p>
      <w:pPr>
        <w:spacing w:before="40" w:after="40"/>
        <w:ind w:left="288"/>
      </w:pPr>
      <w:r>
        <w:rPr>
          <w:rFonts w:ascii="Courier New" w:hAnsi="Courier New"/>
          <w:sz w:val="18"/>
        </w:rPr>
        <w:t>(end of bulk loops)</w:t>
      </w:r>
    </w:p>
    <w:p>
      <w:r>
        <w:rPr>
          <w:b w:val="0"/>
          <w:i w:val="0"/>
        </w:rPr>
        <w:t>Data shape leaving this step:</w:t>
      </w:r>
    </w:p>
    <w:p>
      <w:pPr>
        <w:spacing w:before="40" w:after="40"/>
        <w:ind w:left="288"/>
      </w:pPr>
      <w:r>
        <w:rPr>
          <w:rFonts w:ascii="Courier New" w:hAnsi="Courier New"/>
          <w:sz w:val="18"/>
        </w:rPr>
        <w:t>{"message": "...", "base_currency": "USD", "old_base_currency": "INR", "conversion_rate": 0.01044, "expenses_converted": 47, "salaries_converted": 1}</w:t>
      </w:r>
    </w:p>
    <w:p>
      <w:r>
        <w:rPr>
          <w:b w:val="0"/>
          <w:i w:val="0"/>
        </w:rPr>
        <w:t>What happens here:</w:t>
      </w:r>
    </w:p>
    <w:p>
      <w:r>
        <w:rPr>
          <w:b w:val="0"/>
          <w:i w:val="0"/>
        </w:rPr>
        <w:t>The settings document is upserted (insert-or-update) so the change survives process restart. The response includes counts and the rate used for transparency.</w:t>
      </w:r>
    </w:p>
    <w:p>
      <w:pPr>
        <w:pStyle w:val="Heading2"/>
      </w:pPr>
      <w:r>
        <w:t>Flow 4: GET /insights/monthly — AI-written spending paragraph</w:t>
      </w:r>
    </w:p>
    <w:p>
      <w:pPr>
        <w:pStyle w:val="Heading3"/>
      </w:pPr>
      <w:r>
        <w:t>Step 4.1 — User clicks button on Insights page</w:t>
      </w:r>
    </w:p>
    <w:p>
      <w:r>
        <w:t xml:space="preserve">File: </w:t>
      </w:r>
      <w:r>
        <w:rPr>
          <w:rFonts w:ascii="Courier New" w:hAnsi="Courier New"/>
          <w:sz w:val="20"/>
        </w:rPr>
        <w:t>frontend/pages/3_AI_Insights.py</w:t>
      </w:r>
    </w:p>
    <w:p>
      <w:r>
        <w:rPr>
          <w:b w:val="0"/>
          <w:i w:val="0"/>
        </w:rPr>
        <w:t>Code:</w:t>
      </w:r>
    </w:p>
    <w:p>
      <w:pPr>
        <w:spacing w:before="40" w:after="40"/>
        <w:ind w:left="288"/>
      </w:pPr>
      <w:r>
        <w:rPr>
          <w:rFonts w:ascii="Courier New" w:hAnsi="Courier New"/>
          <w:sz w:val="18"/>
        </w:rPr>
        <w:t>if st.button("Generate Insights", key="insights_btn"):</w:t>
        <w:br/>
        <w:t xml:space="preserve">    with st.spinner("AI is analyzing your spending..."):</w:t>
        <w:br/>
        <w:t xml:space="preserve">        data = get("/insights/monthly")</w:t>
        <w:br/>
        <w:t xml:space="preserve">        st.write(data.get("insights", "No insights available."))</w:t>
      </w:r>
    </w:p>
    <w:p>
      <w:r>
        <w:rPr>
          <w:b w:val="0"/>
          <w:i w:val="0"/>
        </w:rPr>
        <w:t>Data shape entering this step:</w:t>
      </w:r>
    </w:p>
    <w:p>
      <w:pPr>
        <w:spacing w:before="40" w:after="40"/>
        <w:ind w:left="288"/>
      </w:pPr>
      <w:r>
        <w:rPr>
          <w:rFonts w:ascii="Courier New" w:hAnsi="Courier New"/>
          <w:sz w:val="18"/>
        </w:rPr>
        <w:t>(Click event)</w:t>
      </w:r>
    </w:p>
    <w:p>
      <w:r>
        <w:rPr>
          <w:b w:val="0"/>
          <w:i w:val="0"/>
        </w:rPr>
        <w:t>Data shape leaving this step:</w:t>
      </w:r>
    </w:p>
    <w:p>
      <w:pPr>
        <w:spacing w:before="40" w:after="40"/>
        <w:ind w:left="288"/>
      </w:pPr>
      <w:r>
        <w:rPr>
          <w:rFonts w:ascii="Courier New" w:hAnsi="Courier New"/>
          <w:sz w:val="18"/>
        </w:rPr>
        <w:t>(HTTP request)</w:t>
        <w:br/>
        <w:t>GET /insights/monthly</w:t>
      </w:r>
    </w:p>
    <w:p>
      <w:r>
        <w:rPr>
          <w:b w:val="0"/>
          <w:i w:val="0"/>
        </w:rPr>
        <w:t>What happens here:</w:t>
      </w:r>
    </w:p>
    <w:p>
      <w:r>
        <w:rPr>
          <w:b w:val="0"/>
          <w:i w:val="0"/>
        </w:rPr>
        <w:t>Streamlit shows a spinner during the network round-trip. No request body for GET.</w:t>
      </w:r>
    </w:p>
    <w:p>
      <w:pPr>
        <w:pStyle w:val="Heading3"/>
      </w:pPr>
      <w:r>
        <w:t>Step 4.2 — Backend assembles the monthly summary</w:t>
      </w:r>
    </w:p>
    <w:p>
      <w:r>
        <w:t xml:space="preserve">File: </w:t>
      </w:r>
      <w:r>
        <w:rPr>
          <w:rFonts w:ascii="Courier New" w:hAnsi="Courier New"/>
          <w:sz w:val="20"/>
        </w:rPr>
        <w:t>routes/ai.py</w:t>
      </w:r>
    </w:p>
    <w:p>
      <w:r>
        <w:rPr>
          <w:b w:val="0"/>
          <w:i w:val="0"/>
        </w:rPr>
        <w:t>Code:</w:t>
      </w:r>
    </w:p>
    <w:p>
      <w:pPr>
        <w:spacing w:before="40" w:after="40"/>
        <w:ind w:left="288"/>
      </w:pPr>
      <w:r>
        <w:rPr>
          <w:rFonts w:ascii="Courier New" w:hAnsi="Courier New"/>
          <w:sz w:val="18"/>
        </w:rPr>
        <w:t>async def _build_monthly_summary() -&gt; dict:</w:t>
        <w:br/>
        <w:t xml:space="preserve">    current_month_name = datetime.now().strftime("%B")</w:t>
        <w:br/>
        <w:t xml:space="preserve">    current_month_year = datetime.now().strftime("%B-%Y")</w:t>
        <w:br/>
        <w:t xml:space="preserve">    expenses = await fetch_expenses_by_month(current_month_name)</w:t>
        <w:br/>
        <w:t xml:space="preserve">    summary = {}</w:t>
        <w:br/>
        <w:t xml:space="preserve">    total = 0</w:t>
        <w:br/>
        <w:t xml:space="preserve">    for e in expenses:</w:t>
        <w:br/>
        <w:t xml:space="preserve">        cat = e.get("category", "Miscellaneous")</w:t>
        <w:br/>
        <w:t xml:space="preserve">        summary[cat] = summary.get(cat, 0) + e.get("amount", 0)</w:t>
        <w:br/>
        <w:t xml:space="preserve">        total += e.get("amount", 0)</w:t>
        <w:br/>
        <w:t xml:space="preserve">    return {"month": current_month_year, "summary": summary,</w:t>
        <w:br/>
        <w:t xml:space="preserve">            "total": total, "currency": "INR"}</w:t>
      </w:r>
    </w:p>
    <w:p>
      <w:r>
        <w:rPr>
          <w:b w:val="0"/>
          <w:i w:val="0"/>
        </w:rPr>
        <w:t>Data shape entering this step:</w:t>
      </w:r>
    </w:p>
    <w:p>
      <w:pPr>
        <w:spacing w:before="40" w:after="40"/>
        <w:ind w:left="288"/>
      </w:pPr>
      <w:r>
        <w:rPr>
          <w:rFonts w:ascii="Courier New" w:hAnsi="Courier New"/>
          <w:sz w:val="18"/>
        </w:rPr>
        <w:t>(no inputs — uses datetime.now())</w:t>
      </w:r>
    </w:p>
    <w:p>
      <w:r>
        <w:rPr>
          <w:b w:val="0"/>
          <w:i w:val="0"/>
        </w:rPr>
        <w:t>Data shape leaving this step:</w:t>
      </w:r>
    </w:p>
    <w:p>
      <w:pPr>
        <w:spacing w:before="40" w:after="40"/>
        <w:ind w:left="288"/>
      </w:pPr>
      <w:r>
        <w:rPr>
          <w:rFonts w:ascii="Courier New" w:hAnsi="Courier New"/>
          <w:sz w:val="18"/>
        </w:rPr>
        <w:t>{'month': 'May-2026', 'summary': {'Food': 1450, 'Shopping': 3000}, 'total': 4450}</w:t>
      </w:r>
    </w:p>
    <w:p>
      <w:r>
        <w:rPr>
          <w:b w:val="0"/>
          <w:i w:val="0"/>
        </w:rPr>
        <w:t>What happens here:</w:t>
      </w:r>
    </w:p>
    <w:p>
      <w:r>
        <w:rPr>
          <w:b w:val="0"/>
          <w:i w:val="0"/>
        </w:rPr>
        <w:t>Reuses the regex-based fetch_expenses_by_month helper from routes/expenses.py. Groups expenses by category and computes a total.</w:t>
      </w:r>
    </w:p>
    <w:p>
      <w:pPr>
        <w:pStyle w:val="Heading3"/>
      </w:pPr>
      <w:r>
        <w:t>Step 4.3 — Send summary to Groq with INSIGHTS_PROMPT</w:t>
      </w:r>
    </w:p>
    <w:p>
      <w:r>
        <w:t xml:space="preserve">File: </w:t>
      </w:r>
      <w:r>
        <w:rPr>
          <w:rFonts w:ascii="Courier New" w:hAnsi="Courier New"/>
          <w:sz w:val="20"/>
        </w:rPr>
        <w:t>ai/llm_client.py</w:t>
      </w:r>
    </w:p>
    <w:p>
      <w:r>
        <w:rPr>
          <w:b w:val="0"/>
          <w:i w:val="0"/>
        </w:rPr>
        <w:t>Code:</w:t>
      </w:r>
    </w:p>
    <w:p>
      <w:pPr>
        <w:spacing w:before="40" w:after="40"/>
        <w:ind w:left="288"/>
      </w:pPr>
      <w:r>
        <w:rPr>
          <w:rFonts w:ascii="Courier New" w:hAnsi="Courier New"/>
          <w:sz w:val="18"/>
        </w:rPr>
        <w:t>def generate_monthly_insights(summary_data: dict, salary):</w:t>
        <w:br/>
        <w:t xml:space="preserve">    user_msg = json.dumps({</w:t>
        <w:br/>
        <w:t xml:space="preserve">        "month": summary_data.get("month"),</w:t>
        <w:br/>
        <w:t xml:space="preserve">        "total_spent": summary_data.get("total"),</w:t>
        <w:br/>
        <w:t xml:space="preserve">        "category_breakdown": summary_data.get("summary"),</w:t>
        <w:br/>
        <w:t xml:space="preserve">        "salary": salary,</w:t>
        <w:br/>
        <w:t xml:space="preserve">        "currency": summary_data.get("currency", "INR"),</w:t>
        <w:br/>
        <w:t xml:space="preserve">    }, indent=2)</w:t>
        <w:br/>
        <w:t xml:space="preserve">    return _ask_groq(INSIGHTS_PROMPT, user_msg, max_tokens=400)</w:t>
      </w:r>
    </w:p>
    <w:p>
      <w:r>
        <w:rPr>
          <w:b w:val="0"/>
          <w:i w:val="0"/>
        </w:rPr>
        <w:t>Data shape entering this step:</w:t>
      </w:r>
    </w:p>
    <w:p>
      <w:pPr>
        <w:spacing w:before="40" w:after="40"/>
        <w:ind w:left="288"/>
      </w:pPr>
      <w:r>
        <w:rPr>
          <w:rFonts w:ascii="Courier New" w:hAnsi="Courier New"/>
          <w:sz w:val="18"/>
        </w:rPr>
        <w:t>summary_data (from step 4.2), salary = 70000</w:t>
      </w:r>
    </w:p>
    <w:p>
      <w:r>
        <w:rPr>
          <w:b w:val="0"/>
          <w:i w:val="0"/>
        </w:rPr>
        <w:t>Data shape leaving this step:</w:t>
      </w:r>
    </w:p>
    <w:p>
      <w:pPr>
        <w:spacing w:before="40" w:after="40"/>
        <w:ind w:left="288"/>
      </w:pPr>
      <w:r>
        <w:rPr>
          <w:rFonts w:ascii="Courier New" w:hAnsi="Courier New"/>
          <w:sz w:val="18"/>
        </w:rPr>
        <w:t>'In May 2026 you spent Rs.4,450 out of your Rs.70,000 salary, which means you are saving 94 percent of your income — excellent. Your biggest category was Shopping at 67 percent...'</w:t>
      </w:r>
    </w:p>
    <w:p>
      <w:r>
        <w:rPr>
          <w:b w:val="0"/>
          <w:i w:val="0"/>
        </w:rPr>
        <w:t>What happens here:</w:t>
      </w:r>
    </w:p>
    <w:p>
      <w:r>
        <w:rPr>
          <w:b w:val="0"/>
          <w:i w:val="0"/>
        </w:rPr>
        <w:t>Groq is called with INSIGHTS_PROMPT as the system prompt. The user message is the spending data as JSON.</w:t>
      </w:r>
    </w:p>
    <w:p>
      <w:pPr>
        <w:pStyle w:val="Heading2"/>
      </w:pPr>
      <w:r>
        <w:t>Flow 5: GET /expenses/summary/monthly?month=April&amp;year=2026</w:t>
      </w:r>
    </w:p>
    <w:p>
      <w:pPr>
        <w:pStyle w:val="Heading3"/>
      </w:pPr>
      <w:r>
        <w:t>Step 5.1 — Monthly Summary page builds the URL</w:t>
      </w:r>
    </w:p>
    <w:p>
      <w:r>
        <w:t xml:space="preserve">File: </w:t>
      </w:r>
      <w:r>
        <w:rPr>
          <w:rFonts w:ascii="Courier New" w:hAnsi="Courier New"/>
          <w:sz w:val="20"/>
        </w:rPr>
        <w:t>frontend/pages/1_Monthly_Summary.py</w:t>
      </w:r>
    </w:p>
    <w:p>
      <w:r>
        <w:rPr>
          <w:b w:val="0"/>
          <w:i w:val="0"/>
        </w:rPr>
        <w:t>Code:</w:t>
      </w:r>
    </w:p>
    <w:p>
      <w:pPr>
        <w:spacing w:before="40" w:after="40"/>
        <w:ind w:left="288"/>
      </w:pPr>
      <w:r>
        <w:rPr>
          <w:rFonts w:ascii="Courier New" w:hAnsi="Courier New"/>
          <w:sz w:val="18"/>
        </w:rPr>
        <w:t>selected_month = st.selectbox("Month", MONTHS, ...)</w:t>
        <w:br/>
        <w:t>selected_year = st.selectbox("Year", year_options, ...)</w:t>
        <w:br/>
        <w:t>data = get(f"/expenses/summary/monthly?month={selected_month}&amp;year={selected_year}")</w:t>
      </w:r>
    </w:p>
    <w:p>
      <w:r>
        <w:rPr>
          <w:b w:val="0"/>
          <w:i w:val="0"/>
        </w:rPr>
        <w:t>Data shape entering this step:</w:t>
      </w:r>
    </w:p>
    <w:p>
      <w:pPr>
        <w:spacing w:before="40" w:after="40"/>
        <w:ind w:left="288"/>
      </w:pPr>
      <w:r>
        <w:rPr>
          <w:rFonts w:ascii="Courier New" w:hAnsi="Courier New"/>
          <w:sz w:val="18"/>
        </w:rPr>
        <w:t>selected_month='April', selected_year=2026</w:t>
      </w:r>
    </w:p>
    <w:p>
      <w:r>
        <w:rPr>
          <w:b w:val="0"/>
          <w:i w:val="0"/>
        </w:rPr>
        <w:t>Data shape leaving this step:</w:t>
      </w:r>
    </w:p>
    <w:p>
      <w:pPr>
        <w:spacing w:before="40" w:after="40"/>
        <w:ind w:left="288"/>
      </w:pPr>
      <w:r>
        <w:rPr>
          <w:rFonts w:ascii="Courier New" w:hAnsi="Courier New"/>
          <w:sz w:val="18"/>
        </w:rPr>
        <w:t>GET /expenses/summary/monthly?month=April&amp;year=2026</w:t>
      </w:r>
    </w:p>
    <w:p>
      <w:r>
        <w:rPr>
          <w:b w:val="0"/>
          <w:i w:val="0"/>
        </w:rPr>
        <w:t>What happens here:</w:t>
      </w:r>
    </w:p>
    <w:p>
      <w:r>
        <w:rPr>
          <w:b w:val="0"/>
          <w:i w:val="0"/>
        </w:rPr>
        <w:t>Query parameters are URL-encoded directly into the path.</w:t>
      </w:r>
    </w:p>
    <w:p>
      <w:pPr>
        <w:pStyle w:val="Heading3"/>
      </w:pPr>
      <w:r>
        <w:t>Step 5.2 — Backend filters by month + year</w:t>
      </w:r>
    </w:p>
    <w:p>
      <w:r>
        <w:t xml:space="preserve">File: </w:t>
      </w:r>
      <w:r>
        <w:rPr>
          <w:rFonts w:ascii="Courier New" w:hAnsi="Courier New"/>
          <w:sz w:val="20"/>
        </w:rPr>
        <w:t>routes/expenses.py</w:t>
      </w:r>
    </w:p>
    <w:p>
      <w:r>
        <w:rPr>
          <w:b w:val="0"/>
          <w:i w:val="0"/>
        </w:rPr>
        <w:t>Code:</w:t>
      </w:r>
    </w:p>
    <w:p>
      <w:pPr>
        <w:spacing w:before="40" w:after="40"/>
        <w:ind w:left="288"/>
      </w:pPr>
      <w:r>
        <w:rPr>
          <w:rFonts w:ascii="Courier New" w:hAnsi="Courier New"/>
          <w:sz w:val="18"/>
        </w:rPr>
        <w:t>@router.get("/expenses/summary/monthly")</w:t>
        <w:br/>
        <w:t>async def get_monthly_summary(month: str = None, year: int = None):</w:t>
        <w:br/>
        <w:t xml:space="preserve">    if month and year:</w:t>
        <w:br/>
        <w:t xml:space="preserve">        target_month_name = month</w:t>
        <w:br/>
        <w:t xml:space="preserve">        target_month_year = f"{month}-{year}"</w:t>
        <w:br/>
        <w:t xml:space="preserve">    else:</w:t>
        <w:br/>
        <w:t xml:space="preserve">        target_month_name = datetime.now().strftime("%B")</w:t>
        <w:br/>
        <w:t xml:space="preserve">        target_month_year = datetime.now().strftime("%B-%Y")</w:t>
        <w:br/>
        <w:t xml:space="preserve">    expenses = await fetch_expenses_by_month(target_month_name)</w:t>
        <w:br/>
        <w:t xml:space="preserve">    if year:</w:t>
        <w:br/>
        <w:t xml:space="preserve">        expenses = [e for e in expenses if str(year) in str(e.get("date", ""))]</w:t>
      </w:r>
    </w:p>
    <w:p>
      <w:r>
        <w:rPr>
          <w:b w:val="0"/>
          <w:i w:val="0"/>
        </w:rPr>
        <w:t>Data shape entering this step:</w:t>
      </w:r>
    </w:p>
    <w:p>
      <w:pPr>
        <w:spacing w:before="40" w:after="40"/>
        <w:ind w:left="288"/>
      </w:pPr>
      <w:r>
        <w:rPr>
          <w:rFonts w:ascii="Courier New" w:hAnsi="Courier New"/>
          <w:sz w:val="18"/>
        </w:rPr>
        <w:t>month='April', year=2026</w:t>
      </w:r>
    </w:p>
    <w:p>
      <w:r>
        <w:rPr>
          <w:b w:val="0"/>
          <w:i w:val="0"/>
        </w:rPr>
        <w:t>Data shape leaving this step:</w:t>
      </w:r>
    </w:p>
    <w:p>
      <w:pPr>
        <w:spacing w:before="40" w:after="40"/>
        <w:ind w:left="288"/>
      </w:pPr>
      <w:r>
        <w:rPr>
          <w:rFonts w:ascii="Courier New" w:hAnsi="Courier New"/>
          <w:sz w:val="18"/>
        </w:rPr>
        <w:t>expenses = [list of expense dicts from April 2026 only]</w:t>
      </w:r>
    </w:p>
    <w:p>
      <w:r>
        <w:rPr>
          <w:b w:val="0"/>
          <w:i w:val="0"/>
        </w:rPr>
        <w:t>What happens here:</w:t>
      </w:r>
    </w:p>
    <w:p>
      <w:r>
        <w:rPr>
          <w:b w:val="0"/>
          <w:i w:val="0"/>
        </w:rPr>
        <w:t>FastAPI auto-parses query params as function arguments using type hints. We then filter the regex-matched results to only those whose date string contains the year. This is a simplification — the date is stored as '15 April 2026' so the year filter is a substring match.</w:t>
      </w:r>
    </w:p>
    <w:p>
      <w:pPr>
        <w:pStyle w:val="Heading3"/>
      </w:pPr>
      <w:r>
        <w:t>Step 5.3 — Streamlit renders pie chart + table</w:t>
      </w:r>
    </w:p>
    <w:p>
      <w:r>
        <w:t xml:space="preserve">File: </w:t>
      </w:r>
      <w:r>
        <w:rPr>
          <w:rFonts w:ascii="Courier New" w:hAnsi="Courier New"/>
          <w:sz w:val="20"/>
        </w:rPr>
        <w:t>frontend/pages/1_Monthly_Summary.py</w:t>
      </w:r>
    </w:p>
    <w:p>
      <w:r>
        <w:rPr>
          <w:b w:val="0"/>
          <w:i w:val="0"/>
        </w:rPr>
        <w:t>Code:</w:t>
      </w:r>
    </w:p>
    <w:p>
      <w:pPr>
        <w:spacing w:before="40" w:after="40"/>
        <w:ind w:left="288"/>
      </w:pPr>
      <w:r>
        <w:rPr>
          <w:rFonts w:ascii="Courier New" w:hAnsi="Courier New"/>
          <w:sz w:val="18"/>
        </w:rPr>
        <w:t>df = pd.DataFrame(</w:t>
        <w:br/>
        <w:t xml:space="preserve">    [{"Category": k, "Amount": v} for k, v in data["summary"].items()]</w:t>
        <w:br/>
        <w:t>).sort_values("Amount", ascending=False)</w:t>
        <w:br/>
        <w:br/>
        <w:t>fig = px.pie(df, names="Category", values="Amount", hole=0.4, ...)</w:t>
        <w:br/>
        <w:t>st.plotly_chart(fig, use_container_width=True)</w:t>
      </w:r>
    </w:p>
    <w:p>
      <w:r>
        <w:rPr>
          <w:b w:val="0"/>
          <w:i w:val="0"/>
        </w:rPr>
        <w:t>Data shape entering this step:</w:t>
      </w:r>
    </w:p>
    <w:p>
      <w:pPr>
        <w:spacing w:before="40" w:after="40"/>
        <w:ind w:left="288"/>
      </w:pPr>
      <w:r>
        <w:rPr>
          <w:rFonts w:ascii="Courier New" w:hAnsi="Courier New"/>
          <w:sz w:val="18"/>
        </w:rPr>
        <w:t>{"month":"April-2026","summary":{"Food":3000.0,"Shopping":500.0}, ...}</w:t>
      </w:r>
    </w:p>
    <w:p>
      <w:r>
        <w:rPr>
          <w:b w:val="0"/>
          <w:i w:val="0"/>
        </w:rPr>
        <w:t>Data shape leaving this step:</w:t>
      </w:r>
    </w:p>
    <w:p>
      <w:pPr>
        <w:spacing w:before="40" w:after="40"/>
        <w:ind w:left="288"/>
      </w:pPr>
      <w:r>
        <w:rPr>
          <w:rFonts w:ascii="Courier New" w:hAnsi="Courier New"/>
          <w:sz w:val="18"/>
        </w:rPr>
        <w:t>(Interactive pie chart rendered in browser)</w:t>
      </w:r>
    </w:p>
    <w:p>
      <w:r>
        <w:rPr>
          <w:b w:val="0"/>
          <w:i w:val="0"/>
        </w:rPr>
        <w:t>What happens here:</w:t>
      </w:r>
    </w:p>
    <w:p>
      <w:r>
        <w:rPr>
          <w:b w:val="0"/>
          <w:i w:val="0"/>
        </w:rPr>
        <w:t>Plotly Express converts the DataFrame into an HTML/JS chart with hover, zoom and click interactivity. Streamlit embeds the rendered chart in the page.</w:t>
      </w:r>
    </w:p>
    <w:p>
      <w:r>
        <w:br w:type="page"/>
      </w:r>
    </w:p>
    <w:p>
      <w:pPr>
        <w:pStyle w:val="Heading1"/>
      </w:pPr>
      <w:r>
        <w:t>5. Architecture Diagram</w:t>
      </w:r>
    </w:p>
    <w:p>
      <w:r>
        <w:rPr>
          <w:b w:val="0"/>
          <w:i w:val="0"/>
        </w:rPr>
        <w:t>The diagram below shows every layer of the system, the files that live in each layer and the external services involved. Each arrow is labelled with what type of data flows across it.</w:t>
      </w:r>
    </w:p>
    <w:p>
      <w:pPr>
        <w:spacing w:before="40" w:after="40"/>
        <w:ind w:left="288"/>
      </w:pPr>
      <w:r>
        <w:rPr>
          <w:rFonts w:ascii="Courier New" w:hAnsi="Courier New"/>
          <w:sz w:val="18"/>
        </w:rPr>
        <w:br/>
        <w:t>+--------------------------------------------------------------------------+</w:t>
        <w:br/>
        <w:t>|                            USER (Web Browser)                            |</w:t>
        <w:br/>
        <w:t>|                       Chrome / Safari / Firefox                          |</w:t>
        <w:br/>
        <w:t>+----------------------------------+---------------------------------------+</w:t>
        <w:br/>
        <w:t xml:space="preserve">                                   |   HTML, CSS, JS, WebSocket</w:t>
        <w:br/>
        <w:t xml:space="preserve">                                   |   user clicks, form submits</w:t>
        <w:br/>
        <w:t xml:space="preserve">                                   v</w:t>
        <w:br/>
        <w:t>+--------------------------------------------------------------------------+</w:t>
        <w:br/>
        <w:t>|                      STREAMLIT SERVER (port 8501)                        |</w:t>
        <w:br/>
        <w:t>|                                                                          |</w:t>
        <w:br/>
        <w:t>|  +------------------+      +-------------------------------+             |</w:t>
        <w:br/>
        <w:t>|  | frontend/app.py  | &lt;--&gt; | frontend/pages/1_*.py to 5_*  |             |</w:t>
        <w:br/>
        <w:t>|  |  (Dashboard)     |      |  (Monthly, Yearly, Insights,  |             |</w:t>
        <w:br/>
        <w:t>|  +------------------+      |   Chat, Settings)             |             |</w:t>
        <w:br/>
        <w:t>|         |                  +-------------------------------+             |</w:t>
        <w:br/>
        <w:t>|         |  uses                              |  all import               |</w:t>
        <w:br/>
        <w:t>|         v                                    v                           |</w:t>
        <w:br/>
        <w:t>|  +-------------------------------------------------------------+         |</w:t>
        <w:br/>
        <w:t>|  |                  frontend/api_client.py                     |         |</w:t>
        <w:br/>
        <w:t>|  |          get / post / put / delete -&gt; httpx                 |         |</w:t>
        <w:br/>
        <w:t>|  +-------------------------------------------------------------+         |</w:t>
        <w:br/>
        <w:t>+----------------------------------+---------------------------------------+</w:t>
        <w:br/>
        <w:t xml:space="preserve">                                   |  JSON over HTTP</w:t>
        <w:br/>
        <w:t xml:space="preserve">                                   |  e.g. POST /expenses/natural</w:t>
        <w:br/>
        <w:t xml:space="preserve">                                   v</w:t>
        <w:br/>
        <w:t>+--------------------------------------------------------------------------+</w:t>
        <w:br/>
        <w:t>|                       FASTAPI BACKEND (port 8000)                        |</w:t>
        <w:br/>
        <w:t>|                                                                          |</w:t>
        <w:br/>
        <w:t>|  +---------------+   +---------------+   +-----------+   +-----------+   |</w:t>
        <w:br/>
        <w:t>|  | routes/       |   | routes/       |   | routes/   |   | routes/   |   |</w:t>
        <w:br/>
        <w:t>|  |  expenses.py  |   |  salary.py    |   |  ai.py    |   | settings  |   |</w:t>
        <w:br/>
        <w:t>|  +-------+-------+   +-------+-------+   +-----+-----+   +-----+-----+   |</w:t>
        <w:br/>
        <w:t>|          |                   |                 |               |         |</w:t>
        <w:br/>
        <w:t>|          +-----+-------------+-----------------+---------------+         |</w:t>
        <w:br/>
        <w:t>|                |                                                         |</w:t>
        <w:br/>
        <w:t>|                |  uses (Pydantic validation, ObjectId, datetime)         |</w:t>
        <w:br/>
        <w:t>|                v                                                         |</w:t>
        <w:br/>
        <w:t>|  +-------------------------------------------------------------+         |</w:t>
        <w:br/>
        <w:t>|  |  models.py        &lt;----   used by every route               |         |</w:t>
        <w:br/>
        <w:t>|  +-------------------------------------------------------------+         |</w:t>
        <w:br/>
        <w:t>|                |                              |                          |</w:t>
        <w:br/>
        <w:t>|  uses for DB   |                              |  uses for AI             |</w:t>
        <w:br/>
        <w:t>|                v                              v                          |</w:t>
        <w:br/>
        <w:t>|  +-----------------+      +----------------------------------+           |</w:t>
        <w:br/>
        <w:t>|  |  database.py    |      |  ai/llm_client.py                |           |</w:t>
        <w:br/>
        <w:t>|  |  (Motor async)  |      |     +----------------------+     |           |</w:t>
        <w:br/>
        <w:t>|  |  collections:   |      |     | uses ai/prompts.py   |     |           |</w:t>
        <w:br/>
        <w:t>|  |   expenses,     |      |     | uses ai/tools.py     |     |           |</w:t>
        <w:br/>
        <w:t>|  |   salaries,     |      |     +----------------------+     |           |</w:t>
        <w:br/>
        <w:t>|  |   settings      |      +-----------------+----------------+           |</w:t>
        <w:br/>
        <w:t>|  +--------+--------+                        |                            |</w:t>
        <w:br/>
        <w:t>|           |                                 |  uses for FX               |</w:t>
        <w:br/>
        <w:t>|           |                                 v                            |</w:t>
        <w:br/>
        <w:t>|           |              +------------------------------+                |</w:t>
        <w:br/>
        <w:t>|           |              |  services/currency.py        |                |</w:t>
        <w:br/>
        <w:t>|           |              |  (httpx, in-memory cache)    |                |</w:t>
        <w:br/>
        <w:t>|           |              +-------------+----------------+                |</w:t>
        <w:br/>
        <w:t>|           |                            |                                 |</w:t>
        <w:br/>
        <w:t>+-----------|----------------------------|---------------------------------+</w:t>
        <w:br/>
        <w:t xml:space="preserve">            |                            |</w:t>
        <w:br/>
        <w:t xml:space="preserve">            |  TLS over the internet     |  HTTPS GET</w:t>
        <w:br/>
        <w:t xml:space="preserve">            v                            v</w:t>
        <w:br/>
        <w:t>+---------------------+      +-------------------------+    +-------------+</w:t>
        <w:br/>
        <w:t>|  MongoDB Atlas      |      |  Groq API               |    | Frankfurter |</w:t>
        <w:br/>
        <w:t>|  (cloud database)   |      |  openai/gpt-oss-120b    |    | (ECB FX     |</w:t>
        <w:br/>
        <w:t>|  bson docs          |      |  Tool Use / Function    |    |  rates)     |</w:t>
        <w:br/>
        <w:t>|  expenses,          |      |  Calling protocol       |    | JSON        |</w:t>
        <w:br/>
        <w:t>|  salaries,          |      |                         |    +-------------+</w:t>
        <w:br/>
        <w:t>|  settings           |      +-------------------------+</w:t>
        <w:br/>
        <w:t>+---------------------+</w:t>
        <w:br/>
      </w:r>
    </w:p>
    <w:p>
      <w:r>
        <w:br w:type="page"/>
      </w:r>
    </w:p>
    <w:p>
      <w:pPr>
        <w:pStyle w:val="Heading1"/>
      </w:pPr>
      <w:r>
        <w:t>6. Key Design Decisions</w:t>
      </w:r>
    </w:p>
    <w:p>
      <w:pPr>
        <w:pStyle w:val="Heading2"/>
      </w:pPr>
      <w:r>
        <w:t>Decision: Split frontend and backend into two processes</w:t>
      </w:r>
    </w:p>
    <w:p>
      <w:r>
        <w:rPr>
          <w:b w:val="0"/>
          <w:i w:val="0"/>
        </w:rPr>
        <w:t>Streamlit alone CAN talk to MongoDB directly, but combining them would put DB credentials and the Groq API key inside the frontend process — anything in the Streamlit script becomes visible to anyone who can hit the page. Splitting also lets the FastAPI backend serve a future mobile app or WhatsApp bot from the same API surface.</w:t>
      </w:r>
    </w:p>
    <w:p>
      <w:pPr>
        <w:pStyle w:val="Heading2"/>
      </w:pPr>
      <w:r>
        <w:t>Decision: Provider-agnostic LLM layer in ai/llm_client.py</w:t>
      </w:r>
    </w:p>
    <w:p>
      <w:r>
        <w:rPr>
          <w:b w:val="0"/>
          <w:i w:val="0"/>
        </w:rPr>
        <w:t>Every Groq call goes through ai/llm_client.py. Inside that file we use Groq's OpenAI-compatible API (chat.completions.create). Swapping providers — to Claude, OpenAI proper, Gemini — is a one-file change. This is why we expose four high-level functions (generate_monthly_insights, generate_budget_advice, categorize_expense, parse_expense_text, chat_with_tools) rather than letting routes call the SDK directly.</w:t>
      </w:r>
    </w:p>
    <w:p>
      <w:pPr>
        <w:pStyle w:val="Heading2"/>
      </w:pPr>
      <w:r>
        <w:t>Decision: Async (Motor) for HTTP routes, sync (PyMongo) inside AI tools</w:t>
      </w:r>
    </w:p>
    <w:p>
      <w:r>
        <w:rPr>
          <w:b w:val="0"/>
          <w:i w:val="0"/>
        </w:rPr>
        <w:t>FastAPI is async-first and Motor lets us await Mongo from inside endpoints, so thousands of concurrent requests don't block on I/O. However, the Groq SDK is synchronous and the tool-use loop (chat_with_tools) calls our 8 tool functions inline. Forcing those tools to be async would mean wrapping every DB call in asyncio.run() (an anti-pattern) or using nest_asyncio (a hack). Instead we open a second, sync PyMongo client inside ai/tools.py. The two clients share the same MongoDB Atlas cluster but operate independently.</w:t>
      </w:r>
    </w:p>
    <w:p>
      <w:r>
        <w:rPr>
          <w:b w:val="0"/>
          <w:i w:val="0"/>
        </w:rPr>
        <w:t>Affected modules:</w:t>
      </w:r>
    </w:p>
    <w:p>
      <w:pPr>
        <w:pStyle w:val="ListBullet"/>
      </w:pPr>
      <w:r>
        <w:t>database.py  — Motor (async)</w:t>
      </w:r>
    </w:p>
    <w:p>
      <w:pPr>
        <w:pStyle w:val="ListBullet"/>
      </w:pPr>
      <w:r>
        <w:t>ai/tools.py  — PyMongo (sync)</w:t>
      </w:r>
    </w:p>
    <w:p>
      <w:pPr>
        <w:pStyle w:val="Heading2"/>
      </w:pPr>
      <w:r>
        <w:t>Decision: Currency stored in base, original kept for transparency</w:t>
      </w:r>
    </w:p>
    <w:p>
      <w:r>
        <w:rPr>
          <w:b w:val="0"/>
          <w:i w:val="0"/>
        </w:rPr>
        <w:t>When the user adds a USD expense with INR as the base currency, we convert to INR at insert time. Crucially we ALSO store original_amount, original_currency and exchange_rate fields in the same document. This means future totals are always in base currency (no live conversion at read time), but we never lose the original transaction value. When the base currency changes, all amounts are bulk-converted but the original_* fields are preserved as historical reference.</w:t>
      </w:r>
    </w:p>
    <w:p>
      <w:pPr>
        <w:pStyle w:val="Heading2"/>
      </w:pPr>
      <w:r>
        <w:t>Decision: In-memory exchange-rate cache with 1-hour TTL</w:t>
      </w:r>
    </w:p>
    <w:p>
      <w:r>
        <w:rPr>
          <w:b w:val="0"/>
          <w:i w:val="0"/>
        </w:rPr>
        <w:t>frankfurter.dev is free and key-less but they politely ask you not to hammer it. services/currency.py keeps a dict of (from-&gt;to: rate) and only re-fetches if more than 3600 seconds have passed. This is intentionally simple (one process, no shared cache). For multi-instance deployment we would move this to Redis.</w:t>
      </w:r>
    </w:p>
    <w:p>
      <w:pPr>
        <w:pStyle w:val="Heading2"/>
      </w:pPr>
      <w:r>
        <w:t>Decision: Pydantic models defined once, used three ways</w:t>
      </w:r>
    </w:p>
    <w:p>
      <w:r>
        <w:rPr>
          <w:b w:val="0"/>
          <w:i w:val="0"/>
        </w:rPr>
        <w:t>Every class in models.py simultaneously serves as request validation, OpenAPI schema (visible at /docs) and the type used inside route handlers. Pydantic v2 enforces types at the boundary; inside the handler the parameter is a fully-typed object.</w:t>
      </w:r>
    </w:p>
    <w:p>
      <w:pPr>
        <w:pStyle w:val="Heading2"/>
      </w:pPr>
      <w:r>
        <w:t>Decision: 8 tool functions for the chatbot</w:t>
      </w:r>
    </w:p>
    <w:p>
      <w:r>
        <w:rPr>
          <w:b w:val="0"/>
          <w:i w:val="0"/>
        </w:rPr>
        <w:t>Instead of giving the LLM a single mega-tool (e.g. run_mongo_query), we expose eight tightly-scoped functions: get_all_expenses_this_month, get_expenses_by_category, get_monthly_total, get_salary, get_savings, add_expense, delete_expense_by_title, update_expense_by_title. Each has a well-typed signature plus a docstring that the LLM uses to choose between them. This dramatically improves tool-call reliability — the LLM doesn't have to compose queries; it just picks the right pre-built function.</w:t>
      </w:r>
    </w:p>
    <w:p>
      <w:pPr>
        <w:pStyle w:val="Heading2"/>
      </w:pPr>
      <w:r>
        <w:t>Decision: Force JSON-only output for parse_expense_text</w:t>
      </w:r>
    </w:p>
    <w:p>
      <w:r>
        <w:rPr>
          <w:b w:val="0"/>
          <w:i w:val="0"/>
        </w:rPr>
        <w:t>PARSE_EXPENSE_PROMPT contains the phrase 'Return ONLY a valid JSON object'. Despite that, models sometimes wrap output in markdown ```json ... ``` fences. parse_expense_text strips those fences before json.loads. After parsing it validates that the returned category is in the allowed set; otherwise it falls back to 'Miscellaneous'. Two-layer defence.</w:t>
      </w:r>
    </w:p>
    <w:p>
      <w:pPr>
        <w:pStyle w:val="Heading2"/>
      </w:pPr>
      <w:r>
        <w:t>Decision: Reuse fetch_expenses_by_month across modules</w:t>
      </w:r>
    </w:p>
    <w:p>
      <w:r>
        <w:rPr>
          <w:b w:val="0"/>
          <w:i w:val="0"/>
        </w:rPr>
        <w:t>fetch_expenses_by_month is defined once in routes/expenses.py and imported by routes/salary.py (for savings), routes/ai.py (for summaries and insights) and ai/tools.py uses the same regex pattern. This is intentional DRY: the date format ('15 May 2026') is application-specific and the matching logic lives in exactly one place.</w:t>
      </w:r>
    </w:p>
    <w:p>
      <w:pPr>
        <w:pStyle w:val="Heading2"/>
      </w:pPr>
      <w:r>
        <w:t>Decision: Streamlit multi-page layout via filename prefixes</w:t>
      </w:r>
    </w:p>
    <w:p>
      <w:r>
        <w:rPr>
          <w:b w:val="0"/>
          <w:i w:val="0"/>
        </w:rPr>
        <w:t>Streamlit auto-detects files inside frontend/pages/ and orders them by filename. We use a numeric prefix (1_, 2_, 3_, ...) so the sidebar order is deterministic. The home page is frontend/app.py — Streamlit treats whatever you `streamlit run` as the entry.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