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Expense Tracker</w:t>
      </w:r>
    </w:p>
    <w:p>
      <w:r>
        <w:rPr>
          <w:i/>
          <w:sz w:val="28"/>
        </w:rPr>
        <w:t>Complete Architecture &amp; Learning Guide</w:t>
      </w:r>
    </w:p>
    <w:p/>
    <w:p>
      <w:r>
        <w:rPr>
          <w:b/>
        </w:rPr>
        <w:t>Built by Hiya Arora</w:t>
      </w:r>
    </w:p>
    <w:p>
      <w:r>
        <w:br w:type="page"/>
      </w:r>
    </w:p>
    <w:p>
      <w:pPr>
        <w:pStyle w:val="Heading1"/>
      </w:pPr>
      <w:r>
        <w:t>AI Expense Tracker — Complete Architecture &amp; Code Walkthrough</w:t>
      </w:r>
    </w:p>
    <w:p>
      <w:pPr>
        <w:ind w:left="432"/>
      </w:pPr>
      <w:r>
        <w:rPr>
          <w:i/>
        </w:rPr>
        <w:t>Read this top-to-bottom to fully understand the project. Sections build on each other.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[The Big Picture](#1-the-big-picture)</w:t>
      </w:r>
    </w:p>
    <w:p>
      <w:pPr>
        <w:pStyle w:val="ListNumber"/>
      </w:pPr>
      <w:r>
        <w:t>[Architecture &amp; Data Flow](#2-architecture--data-flow)</w:t>
      </w:r>
    </w:p>
    <w:p>
      <w:pPr>
        <w:pStyle w:val="ListNumber"/>
      </w:pPr>
      <w:r>
        <w:t>[Tech Stack — Every Choice Explained](#3-tech-stack--every-choice-explained)</w:t>
      </w:r>
    </w:p>
    <w:p>
      <w:pPr>
        <w:pStyle w:val="ListNumber"/>
      </w:pPr>
      <w:r>
        <w:t>[Code Walkthrough — File by File](#4-code-walkthrough--file-by-file)</w:t>
      </w:r>
    </w:p>
    <w:p>
      <w:pPr>
        <w:pStyle w:val="ListNumber"/>
      </w:pPr>
      <w:r>
        <w:t>[Key Concepts](#5-key-concepts-you-need-to-know)</w:t>
      </w:r>
    </w:p>
    <w:p>
      <w:pPr>
        <w:pStyle w:val="ListNumber"/>
      </w:pPr>
      <w:r>
        <w:t>[End-to-End Flows](#6-end-to-end-flows)</w:t>
      </w:r>
    </w:p>
    <w:p>
      <w:pPr>
        <w:pStyle w:val="ListNumber"/>
      </w:pPr>
      <w:r>
        <w:t>[Interview Questions You'll Get](#7-interview-questions-youll-get)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The Big Picture</w:t>
      </w:r>
    </w:p>
    <w:p>
      <w:pPr>
        <w:pStyle w:val="Heading2"/>
      </w:pPr>
      <w:r>
        <w:t>What Are We Building?</w:t>
      </w:r>
    </w:p>
    <w:p>
      <w:r>
        <w:t>A personal expense tracker app, but with three AI-powered superpowers:</w:t>
      </w:r>
    </w:p>
    <w:p>
      <w:pPr>
        <w:pStyle w:val="ListNumber"/>
      </w:pPr>
      <w:r>
        <w:t>**Natural language input** — Type "I spent 1000 on zomato food" → AI extracts title, amount, category</w:t>
      </w:r>
    </w:p>
    <w:p>
      <w:pPr>
        <w:pStyle w:val="ListNumber"/>
      </w:pPr>
      <w:r>
        <w:t>**AI insights** — AI writes a paragraph analyzing your spending patterns</w:t>
      </w:r>
    </w:p>
    <w:p>
      <w:pPr>
        <w:pStyle w:val="ListNumber"/>
      </w:pPr>
      <w:r>
        <w:t>**AI chatbot with tool use** — Ask "How much on food?" or "Delete that Uber expense" — AI calls the right database function</w:t>
      </w:r>
    </w:p>
    <w:p>
      <w:r>
        <w:t>Plus: multi-currency support, monthly/yearly summaries, charts, edit/delete buttons.</w:t>
      </w:r>
    </w:p>
    <w:p>
      <w:pPr>
        <w:pStyle w:val="Heading2"/>
      </w:pPr>
      <w:r>
        <w:t>Why This Project?</w:t>
      </w:r>
    </w:p>
    <w:p>
      <w:r>
        <w:t xml:space="preserve">It demonstrates </w:t>
      </w:r>
      <w:r>
        <w:rPr>
          <w:b/>
        </w:rPr>
        <w:t>three modern AI engineering patterns</w:t>
      </w:r>
      <w:r>
        <w:t xml:space="preserve"> that real AI companies use every day:</w:t>
      </w:r>
    </w:p>
    <w:p>
      <w:r>
        <w:t>| Pattern | Where in our app | Why it matters |</w:t>
      </w:r>
    </w:p>
    <w:p>
      <w:r>
        <w:t>|---------|-----------------|----------------|</w:t>
      </w:r>
    </w:p>
    <w:p>
      <w:r>
        <w:t xml:space="preserve">| </w:t>
      </w:r>
      <w:r>
        <w:rPr>
          <w:b/>
        </w:rPr>
        <w:t>LLM-as-Classifier</w:t>
      </w:r>
      <w:r>
        <w:t xml:space="preserve"> | `/expenses/smart` picks category from title | Spam filters, content moderation, ticket routing |</w:t>
      </w:r>
    </w:p>
    <w:p>
      <w:r>
        <w:t xml:space="preserve">| </w:t>
      </w:r>
      <w:r>
        <w:rPr>
          <w:b/>
        </w:rPr>
        <w:t>Structured Data Extraction</w:t>
      </w:r>
      <w:r>
        <w:t xml:space="preserve"> | `/expenses/natural` parses sentence to JSON | Email→calendar, receipt OCR, document parsing |</w:t>
      </w:r>
    </w:p>
    <w:p>
      <w:r>
        <w:t xml:space="preserve">| </w:t>
      </w:r>
      <w:r>
        <w:rPr>
          <w:b/>
        </w:rPr>
        <w:t>Tool Use / Function Calling</w:t>
      </w:r>
      <w:r>
        <w:t xml:space="preserve"> | `/chat` lets AI read+write the database | AI agents (Cursor, Notion AI, ChatGPT plugins) |</w:t>
      </w:r>
    </w:p>
    <w:p>
      <w:r>
        <w:t>If you understand these three, you understand 80% of what AI Product Engineers build.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Architecture &amp; Data Flow</w:t>
      </w:r>
    </w:p>
    <w:p>
      <w:pPr>
        <w:pStyle w:val="Heading2"/>
      </w:pPr>
      <w:r>
        <w:t>High-Level View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┌─────────────────────┐</w:t>
        <w:br/>
        <w:t>│   Web Browser       │  (You)</w:t>
        <w:br/>
        <w:t>└──────────┬──────────┘</w:t>
        <w:br/>
        <w:t xml:space="preserve">           │ HTTP</w:t>
        <w:br/>
        <w:t xml:space="preserve">           ▼</w:t>
        <w:br/>
        <w:t>┌─────────────────────────────────┐</w:t>
        <w:br/>
        <w:t>│   Streamlit Frontend            │  Port 8501</w:t>
        <w:br/>
        <w:t>│   (Python UI framework)         │</w:t>
        <w:br/>
        <w:t>│                                 │</w:t>
        <w:br/>
        <w:t>│   ┌─────────────────────┐       │</w:t>
        <w:br/>
        <w:t>│   │ frontend/app.py     │       │  Dashboard</w:t>
        <w:br/>
        <w:t>│   │ frontend/pages/...  │       │  4 other pages</w:t>
        <w:br/>
        <w:t>│   └──────────┬──────────┘       │</w:t>
        <w:br/>
        <w:t>│              │ httpx (HTTP)     │</w:t>
        <w:br/>
        <w:t>└──────────────┼──────────────────┘</w:t>
        <w:br/>
        <w:t xml:space="preserve">               │</w:t>
        <w:br/>
        <w:t xml:space="preserve">               ▼</w:t>
        <w:br/>
        <w:t>┌─────────────────────────────────┐</w:t>
        <w:br/>
        <w:t>│   FastAPI Backend               │  Port 8000</w:t>
        <w:br/>
        <w:t>│   (Python web framework)        │</w:t>
        <w:br/>
        <w:t>│                                 │</w:t>
        <w:br/>
        <w:t>│   ┌──────────────────────────┐  │</w:t>
        <w:br/>
        <w:t>│   │ main.py (entry point)    │  │</w:t>
        <w:br/>
        <w:t>│   │  ├─ routes/expenses.py   │  │</w:t>
        <w:br/>
        <w:t>│   │  ├─ routes/salary.py     │  │</w:t>
        <w:br/>
        <w:t>│   │  ├─ routes/settings.py   │  │</w:t>
        <w:br/>
        <w:t>│   │  └─ routes/ai.py ─────┐  │  │</w:t>
        <w:br/>
        <w:t>│   └──────────────────────┼──┘  │</w:t>
        <w:br/>
        <w:t>│                          │     │</w:t>
        <w:br/>
        <w:t>│   ┌──────────────────────▼──┐  │</w:t>
        <w:br/>
        <w:t>│   │ ai/llm_client.py        │  │  Wraps Groq SDK</w:t>
        <w:br/>
        <w:t>│   │ ai/tools.py             │  │  8 functions for AI</w:t>
        <w:br/>
        <w:t>│   │ ai/prompts.py           │  │  System prompts</w:t>
        <w:br/>
        <w:t>│   └─────────┬───────────────┘  │</w:t>
        <w:br/>
        <w:t>│             │ HTTP              │</w:t>
        <w:br/>
        <w:t>│             ▼                   │</w:t>
        <w:br/>
        <w:t>│   ┌──────────────────────┐     │</w:t>
        <w:br/>
        <w:t>│   │ services/currency.py │     │  Exchange rates</w:t>
        <w:br/>
        <w:t>│   └──────────────────────┘     │</w:t>
        <w:br/>
        <w:t>└──────────┬──────────────────────┘</w:t>
        <w:br/>
        <w:t xml:space="preserve">           │</w:t>
        <w:br/>
        <w:t xml:space="preserve">           ▼ async/sync</w:t>
        <w:br/>
        <w:t>┌─────────────────────┐    ┌──────────────────────┐</w:t>
        <w:br/>
        <w:t>│  MongoDB Atlas      │    │  Groq API            │</w:t>
        <w:br/>
        <w:t>│  (cloud database)   │    │  (Llama / GPT-OSS)   │</w:t>
        <w:br/>
        <w:t>└─────────────────────┘    └──────────────────────┘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┌──────────────────────┐</w:t>
        <w:br/>
        <w:t xml:space="preserve">                           │ frankfurter.dev      │</w:t>
        <w:br/>
        <w:t xml:space="preserve">                           │ (exchange rates)     │</w:t>
        <w:br/>
        <w:t xml:space="preserve">                           └──────────────────────┘</w:t>
      </w:r>
    </w:p>
    <w:p>
      <w:pPr>
        <w:pStyle w:val="Heading2"/>
      </w:pPr>
      <w:r>
        <w:t>Why Split Into 2 Servers (Backend + Frontend)?</w:t>
      </w:r>
    </w:p>
    <w:p>
      <w:r>
        <w:rPr>
          <w:b/>
        </w:rPr>
        <w:t>You could</w:t>
      </w:r>
      <w:r>
        <w:t xml:space="preserve"> run everything in one Streamlit app. But splitting gives you:</w:t>
      </w:r>
    </w:p>
    <w:p>
      <w:pPr>
        <w:pStyle w:val="ListNumber"/>
      </w:pPr>
      <w:r>
        <w:t>**Separation of concerns** — UI changes don't touch business logic</w:t>
      </w:r>
    </w:p>
    <w:p>
      <w:pPr>
        <w:pStyle w:val="ListNumber"/>
      </w:pPr>
      <w:r>
        <w:t>**Reusability** — Tomorrow you can add a mobile app, a WhatsApp bot, or another website — all hitting the same backend</w:t>
      </w:r>
    </w:p>
    <w:p>
      <w:pPr>
        <w:pStyle w:val="ListNumber"/>
      </w:pPr>
      <w:r>
        <w:t>**Better testability** — Test the API with curl or Postman, no need for a browser</w:t>
      </w:r>
    </w:p>
    <w:p>
      <w:pPr>
        <w:pStyle w:val="ListNumber"/>
      </w:pPr>
      <w:r>
        <w:t>**Standard architecture** — This is how every real production app is built</w:t>
      </w:r>
    </w:p>
    <w:p>
      <w:r>
        <w:t xml:space="preserve">This is called a </w:t>
      </w:r>
      <w:r>
        <w:rPr>
          <w:b/>
        </w:rPr>
        <w:t>client-server architecture</w:t>
      </w:r>
      <w:r>
        <w:t>, the foundation of modern web apps.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Tech Stack — Every Choice Explained</w:t>
      </w:r>
    </w:p>
    <w:p>
      <w:pPr>
        <w:pStyle w:val="Heading2"/>
      </w:pPr>
      <w:r>
        <w:t>Backend Framework: FastAPI</w:t>
      </w:r>
    </w:p>
    <w:p>
      <w:r>
        <w:rPr>
          <w:b/>
        </w:rPr>
        <w:t>What it is:</w:t>
      </w:r>
      <w:r>
        <w:t xml:space="preserve"> A Python library that lets you turn Python functions into web API endpoints with one decorator (`@router.get`).</w:t>
      </w:r>
    </w:p>
    <w:p>
      <w:r>
        <w:rPr>
          <w:b/>
        </w:rPr>
        <w:t>Why FastAPI?</w:t>
      </w:r>
    </w:p>
    <w:p>
      <w:r>
        <w:t>| Alternative | Why we didn't pick it |</w:t>
      </w:r>
    </w:p>
    <w:p>
      <w:r>
        <w:t>|-------------|----------------------|</w:t>
      </w:r>
    </w:p>
    <w:p>
      <w:r>
        <w:t xml:space="preserve">| </w:t>
      </w:r>
      <w:r>
        <w:rPr>
          <w:b/>
        </w:rPr>
        <w:t>Flask</w:t>
      </w:r>
      <w:r>
        <w:t xml:space="preserve"> | Older, no built-in async, no auto-generated docs, no type validation |</w:t>
      </w:r>
    </w:p>
    <w:p>
      <w:r>
        <w:t xml:space="preserve">| </w:t>
      </w:r>
      <w:r>
        <w:rPr>
          <w:b/>
        </w:rPr>
        <w:t>Django</w:t>
      </w:r>
      <w:r>
        <w:t xml:space="preserve"> | Massive, designed for full websites with HTML templates — overkill for an API |</w:t>
      </w:r>
    </w:p>
    <w:p>
      <w:r>
        <w:t xml:space="preserve">| </w:t>
      </w:r>
      <w:r>
        <w:rPr>
          <w:b/>
        </w:rPr>
        <w:t>Express (Node.js)</w:t>
      </w:r>
      <w:r>
        <w:t xml:space="preserve"> | Would mean learning JavaScript on top of Python |</w:t>
      </w:r>
    </w:p>
    <w:p>
      <w:r>
        <w:rPr>
          <w:b/>
        </w:rPr>
        <w:t>FastAPI's superpowers:</w:t>
      </w:r>
    </w:p>
    <w:p>
      <w:pPr>
        <w:pStyle w:val="ListNumber"/>
      </w:pPr>
      <w:r>
        <w:t>**Automatic Swagger docs** — Visit `http://localhost:8000/docs` → interactive UI for every endpoint, free</w:t>
      </w:r>
    </w:p>
    <w:p>
      <w:pPr>
        <w:pStyle w:val="ListNumber"/>
      </w:pPr>
      <w:r>
        <w:t>**Pydantic validation** — Define a model once (`class Expense`), FastAPI validates incoming JSON automatically</w:t>
      </w:r>
    </w:p>
    <w:p>
      <w:pPr>
        <w:pStyle w:val="ListNumber"/>
      </w:pPr>
      <w:r>
        <w:t>**Async-first** — Modern Python, scales well</w:t>
      </w:r>
    </w:p>
    <w:p>
      <w:pPr>
        <w:pStyle w:val="ListNumber"/>
      </w:pPr>
      <w:r>
        <w:t>**Type hints become documentation** — Your code IS the spec</w:t>
      </w:r>
    </w:p>
    <w:p>
      <w:r>
        <w:t>Example in our code: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@router.post("/expenses")</w:t>
        <w:br/>
        <w:t>async def add_expense(expense: Expense):</w:t>
        <w:br/>
        <w:t xml:space="preserve">    # FastAPI already validated `expense` matches the Expense schema</w:t>
        <w:br/>
        <w:t xml:space="preserve">    # If user sends bad JSON, they get a 422 error automatically</w:t>
        <w:br/>
        <w:t xml:space="preserve">    ...</w:t>
      </w:r>
    </w:p>
    <w:p>
      <w:pPr>
        <w:pStyle w:val="Heading2"/>
      </w:pPr>
      <w:r>
        <w:t>Database: MongoDB (via Motor for async, PyMongo for sync)</w:t>
      </w:r>
    </w:p>
    <w:p>
      <w:r>
        <w:rPr>
          <w:b/>
        </w:rPr>
        <w:t>What it is:</w:t>
      </w:r>
      <w:r>
        <w:t xml:space="preserve"> A NoSQL database — stores documents (like JSON) instead of tables with strict schemas.</w:t>
      </w:r>
    </w:p>
    <w:p>
      <w:r>
        <w:rPr>
          <w:b/>
        </w:rPr>
        <w:t>Why MongoDB over PostgreSQL/MySQL?</w:t>
      </w:r>
    </w:p>
    <w:p>
      <w:r>
        <w:t>| For our app | MongoDB | PostgreSQL |</w:t>
      </w:r>
    </w:p>
    <w:p>
      <w:r>
        <w:t>|------------|---------|-----------|</w:t>
      </w:r>
    </w:p>
    <w:p>
      <w:r>
        <w:t>| Adding optional fields (e.g., `original_currency`) | Just add it, no migration | Requires `ALTER TABLE` |</w:t>
      </w:r>
    </w:p>
    <w:p>
      <w:r>
        <w:t>| JSON-shaped data (expenses) | Native fit | Needs JSONB columns |</w:t>
      </w:r>
    </w:p>
    <w:p>
      <w:r>
        <w:t>| Schema evolution during dev | Flexible | Painful |</w:t>
      </w:r>
    </w:p>
    <w:p>
      <w:r>
        <w:t>| Complex joins / transactions | Limited | Best in class |</w:t>
      </w:r>
    </w:p>
    <w:p>
      <w:r>
        <w:rPr>
          <w:b/>
        </w:rPr>
        <w:t>Trade-off:</w:t>
      </w:r>
      <w:r>
        <w:t xml:space="preserve"> MongoDB is faster to build with for a prototype, but less strict — you have to handle data consistency in code, not in the DB.</w:t>
      </w:r>
    </w:p>
    <w:p>
      <w:r>
        <w:t>For our personal app where we keep iterating on the schema (adding `currency`, `original_amount`, etc.), MongoDB wins.</w:t>
      </w:r>
    </w:p>
    <w:p>
      <w:r>
        <w:rPr>
          <w:b/>
        </w:rPr>
        <w:t>Motor vs PyMongo:</w:t>
      </w:r>
    </w:p>
    <w:p>
      <w:pPr>
        <w:pStyle w:val="ListBullet"/>
      </w:pPr>
      <w:r>
        <w:t>**Motor** = async MongoDB client. We use it in FastAPI endpoints (so the server can handle multiple requests at once).</w:t>
      </w:r>
    </w:p>
    <w:p>
      <w:pPr>
        <w:pStyle w:val="ListBullet"/>
      </w:pPr>
      <w:r>
        <w:t>**PyMongo** = sync MongoDB client. We use it in `ai/tools.py` because Groq's SDK is synchronous and we need to call DB ops from a sync context.</w:t>
      </w:r>
    </w:p>
    <w:p>
      <w:pPr>
        <w:pStyle w:val="Heading2"/>
      </w:pPr>
      <w:r>
        <w:t>AI Provider: Groq (Llama / GPT-OSS-120B)</w:t>
      </w:r>
    </w:p>
    <w:p>
      <w:r>
        <w:rPr>
          <w:b/>
        </w:rPr>
        <w:t>What it is:</w:t>
      </w:r>
      <w:r>
        <w:t xml:space="preserve"> A startup that runs open-source AI models on custom hardware. Free API tier, very fast.</w:t>
      </w:r>
    </w:p>
    <w:p>
      <w:r>
        <w:rPr>
          <w:b/>
        </w:rPr>
        <w:t>Why Groq and not Claude/OpenAI/Gemini?</w:t>
      </w:r>
    </w:p>
    <w:p>
      <w:r>
        <w:t>| Provider | Pros | Cons |</w:t>
      </w:r>
    </w:p>
    <w:p>
      <w:r>
        <w:t>|---------|------|------|</w:t>
      </w:r>
    </w:p>
    <w:p>
      <w:r>
        <w:t xml:space="preserve">| </w:t>
      </w:r>
      <w:r>
        <w:rPr>
          <w:b/>
        </w:rPr>
        <w:t>Claude (Anthropic)</w:t>
      </w:r>
      <w:r>
        <w:t xml:space="preserve"> | Highest quality | Costs money |</w:t>
      </w:r>
    </w:p>
    <w:p>
      <w:r>
        <w:t xml:space="preserve">| </w:t>
      </w:r>
      <w:r>
        <w:rPr>
          <w:b/>
        </w:rPr>
        <w:t>OpenAI (GPT-4)</w:t>
      </w:r>
      <w:r>
        <w:t xml:space="preserve"> | Industry standard | Costs money |</w:t>
      </w:r>
    </w:p>
    <w:p>
      <w:r>
        <w:t xml:space="preserve">| </w:t>
      </w:r>
      <w:r>
        <w:rPr>
          <w:b/>
        </w:rPr>
        <w:t>Gemini (Google)</w:t>
      </w:r>
      <w:r>
        <w:t xml:space="preserve"> | Free, well-known | Your work-account quota was broken |</w:t>
      </w:r>
    </w:p>
    <w:p>
      <w:r>
        <w:t xml:space="preserve">| </w:t>
      </w:r>
      <w:r>
        <w:rPr>
          <w:b/>
        </w:rPr>
        <w:t>Groq (Llama)</w:t>
      </w:r>
      <w:r>
        <w:t xml:space="preserve"> | Free, super fast, </w:t>
      </w:r>
      <w:r>
        <w:rPr>
          <w:b/>
        </w:rPr>
        <w:t>open-source models</w:t>
      </w:r>
      <w:r>
        <w:t xml:space="preserve"> = important AI engineering skill | Slightly less polished than Claude |</w:t>
      </w:r>
    </w:p>
    <w:p>
      <w:r>
        <w:t>We picked Groq specifically because:</w:t>
      </w:r>
    </w:p>
    <w:p>
      <w:pPr>
        <w:pStyle w:val="ListNumber"/>
      </w:pPr>
      <w:r>
        <w:t>**Free** — Generous limits, no payment</w:t>
      </w:r>
    </w:p>
    <w:p>
      <w:pPr>
        <w:pStyle w:val="ListNumber"/>
      </w:pPr>
      <w:r>
        <w:t>**Llama is the most-used open-source model** in industry — knowing it helps your resume</w:t>
      </w:r>
    </w:p>
    <w:p>
      <w:pPr>
        <w:pStyle w:val="ListNumber"/>
      </w:pPr>
      <w:r>
        <w:t>**Speed** — Groq is the fastest LLM API available</w:t>
      </w:r>
    </w:p>
    <w:p>
      <w:pPr>
        <w:pStyle w:val="ListNumber"/>
      </w:pPr>
      <w:r>
        <w:t>**OpenAI-compatible API** — Same code shape as OpenAI/most others, so the pattern transfers</w:t>
      </w:r>
    </w:p>
    <w:p>
      <w:r>
        <w:t xml:space="preserve">The specific model `openai/gpt-oss-120b` is OpenAI's open-weights model, served by Groq — best for </w:t>
      </w:r>
      <w:r>
        <w:rPr>
          <w:b/>
        </w:rPr>
        <w:t>tool calling</w:t>
      </w:r>
      <w:r>
        <w:t>.</w:t>
      </w:r>
    </w:p>
    <w:p>
      <w:pPr>
        <w:pStyle w:val="Heading2"/>
      </w:pPr>
      <w:r>
        <w:t>Frontend: Streamlit</w:t>
      </w:r>
    </w:p>
    <w:p>
      <w:r>
        <w:rPr>
          <w:b/>
        </w:rPr>
        <w:t>What it is:</w:t>
      </w:r>
      <w:r>
        <w:t xml:space="preserve"> A Python framework that turns Python scripts into web UIs. Run `streamlit run app.py` → get a website. No HTML/CSS/JS.</w:t>
      </w:r>
    </w:p>
    <w:p>
      <w:r>
        <w:rPr>
          <w:b/>
        </w:rPr>
        <w:t>Why Streamlit and not React?</w:t>
      </w:r>
    </w:p>
    <w:p>
      <w:r>
        <w:t>| Alternative | Pros | Cons (for you) |</w:t>
      </w:r>
    </w:p>
    <w:p>
      <w:r>
        <w:t>|-------------|------|----------------|</w:t>
      </w:r>
    </w:p>
    <w:p>
      <w:r>
        <w:t xml:space="preserve">| </w:t>
      </w:r>
      <w:r>
        <w:rPr>
          <w:b/>
        </w:rPr>
        <w:t>React + Next.js</w:t>
      </w:r>
      <w:r>
        <w:t xml:space="preserve"> | Industry-standard UI library | Requires JavaScript, TypeScript, npm, build tools |</w:t>
      </w:r>
    </w:p>
    <w:p>
      <w:r>
        <w:t xml:space="preserve">| </w:t>
      </w:r>
      <w:r>
        <w:rPr>
          <w:b/>
        </w:rPr>
        <w:t>Plain HTML + CSS</w:t>
      </w:r>
      <w:r>
        <w:t xml:space="preserve"> | Simple | No interactivity without JS |</w:t>
      </w:r>
    </w:p>
    <w:p>
      <w:r>
        <w:t xml:space="preserve">| </w:t>
      </w:r>
      <w:r>
        <w:rPr>
          <w:b/>
        </w:rPr>
        <w:t>Streamlit</w:t>
      </w:r>
      <w:r>
        <w:t xml:space="preserve"> | </w:t>
      </w:r>
      <w:r>
        <w:rPr>
          <w:b/>
        </w:rPr>
        <w:t>Pure Python</w:t>
      </w:r>
      <w:r>
        <w:t>, ready in minutes | Less customizable than React |</w:t>
      </w:r>
    </w:p>
    <w:p>
      <w:r>
        <w:t xml:space="preserve">For a </w:t>
      </w:r>
      <w:r>
        <w:rPr>
          <w:b/>
        </w:rPr>
        <w:t>data/AI portfolio project</w:t>
      </w:r>
      <w:r>
        <w:t>, Streamlit is the right choice because:</w:t>
      </w:r>
    </w:p>
    <w:p>
      <w:pPr>
        <w:pStyle w:val="ListNumber"/>
      </w:pPr>
      <w:r>
        <w:t>You're a Python beginner — sticking with one language matters</w:t>
      </w:r>
    </w:p>
    <w:p>
      <w:pPr>
        <w:pStyle w:val="ListNumber"/>
      </w:pPr>
      <w:r>
        <w:t>Data scientists use Streamlit at companies (Shopify, Uber, Snowflake) — it's a real industry tool</w:t>
      </w:r>
    </w:p>
    <w:p>
      <w:pPr>
        <w:pStyle w:val="ListNumber"/>
      </w:pPr>
      <w:r>
        <w:t>Built-in widgets for charts, forms, chat — perfect for our use case</w:t>
      </w:r>
    </w:p>
    <w:p>
      <w:r>
        <w:t>If you were applying for a frontend role, you'd use React. For AI Product Engineering, Streamlit is fine.</w:t>
      </w:r>
    </w:p>
    <w:p>
      <w:pPr>
        <w:pStyle w:val="Heading2"/>
      </w:pPr>
      <w:r>
        <w:t>Exchange Rate API: Frankfurter.dev</w:t>
      </w:r>
    </w:p>
    <w:p>
      <w:r>
        <w:rPr>
          <w:b/>
        </w:rPr>
        <w:t>Why this and not openexchangerates.org / fixer.io?</w:t>
      </w:r>
    </w:p>
    <w:p>
      <w:pPr>
        <w:pStyle w:val="ListBullet"/>
      </w:pPr>
      <w:r>
        <w:t>**Frankfurter is free with no API key** — sign up not required</w:t>
      </w:r>
    </w:p>
    <w:p>
      <w:pPr>
        <w:pStyle w:val="ListBullet"/>
      </w:pPr>
      <w:r>
        <w:t>Other free APIs require keys + signup</w:t>
      </w:r>
    </w:p>
    <w:p>
      <w:pPr>
        <w:pStyle w:val="ListBullet"/>
      </w:pPr>
      <w:r>
        <w:t>Sourced from the European Central Bank — reliable</w:t>
      </w:r>
    </w:p>
    <w:p>
      <w:pPr>
        <w:pStyle w:val="Heading2"/>
      </w:pPr>
      <w:r>
        <w:t>Charts: Plotly</w:t>
      </w:r>
    </w:p>
    <w:p>
      <w:r>
        <w:rPr>
          <w:b/>
        </w:rPr>
        <w:t>Why Plotly over Matplotlib/Seaborn?</w:t>
      </w:r>
    </w:p>
    <w:p>
      <w:pPr>
        <w:pStyle w:val="ListBullet"/>
      </w:pPr>
      <w:r>
        <w:t>Plotly creates **interactive** HTML charts (hover, zoom, click)</w:t>
      </w:r>
    </w:p>
    <w:p>
      <w:pPr>
        <w:pStyle w:val="ListBullet"/>
      </w:pPr>
      <w:r>
        <w:t>Streamlit integrates Plotly natively (`st.plotly_chart()`)</w:t>
      </w:r>
    </w:p>
    <w:p>
      <w:pPr>
        <w:pStyle w:val="ListBullet"/>
      </w:pPr>
      <w:r>
        <w:t>Matplotlib creates static images — fine for reports, bad for web UIs</w:t>
      </w:r>
    </w:p>
    <w:p>
      <w:pPr>
        <w:pStyle w:val="Heading2"/>
      </w:pPr>
      <w:r>
        <w:t>Deployment: Railway + Streamlit Cloud (planned)</w:t>
      </w:r>
    </w:p>
    <w:p>
      <w:r>
        <w:rPr>
          <w:b/>
        </w:rPr>
        <w:t>Railway</w:t>
      </w:r>
      <w:r>
        <w:t xml:space="preserve"> — for the FastAPI backend. Free tier, one-click deploy from GitHub.</w:t>
      </w:r>
    </w:p>
    <w:p>
      <w:r>
        <w:rPr>
          <w:b/>
        </w:rPr>
        <w:t>Streamlit Cloud</w:t>
      </w:r>
      <w:r>
        <w:t xml:space="preserve"> — for the frontend. Free hosting specifically for Streamlit apps.</w:t>
      </w:r>
    </w:p>
    <w:p>
      <w:r>
        <w:t>We split them because each platform is optimized for one role.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Code Walkthrough — File by File</w:t>
      </w:r>
    </w:p>
    <w:p>
      <w:pPr>
        <w:pStyle w:val="Heading2"/>
      </w:pPr>
      <w:r>
        <w:t>`main.py` — The Entry Point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fastapi import FastAPI</w:t>
        <w:br/>
        <w:t>from fastapi.middleware.cors import CORSMiddleware</w:t>
        <w:br/>
        <w:t>from routes import expenses, salary, ai, settings</w:t>
        <w:br/>
        <w:br/>
        <w:t>app = FastAPI(title="AI Expense Tracker API")</w:t>
        <w:br/>
        <w:br/>
        <w:t># CORS = Cross-Origin Resource Sharing</w:t>
        <w:br/>
        <w:t># Lets Streamlit (port 8501) call our backend (port 8000)</w:t>
        <w:br/>
        <w:t># Without this, browsers block the request</w:t>
        <w:br/>
        <w:t>app.add_middleware(</w:t>
        <w:br/>
        <w:t xml:space="preserve">    CORSMiddleware,</w:t>
        <w:br/>
        <w:t xml:space="preserve">    allow_origins=["*"],     # In prod, you'd list specific URLs</w:t>
        <w:br/>
        <w:t xml:space="preserve">    allow_methods=["*"],</w:t>
        <w:br/>
        <w:t xml:space="preserve">    allow_headers=["*"],</w:t>
        <w:br/>
        <w:t>)</w:t>
        <w:br/>
        <w:br/>
        <w:t># "Plug in" our 4 route modules</w:t>
        <w:br/>
        <w:t>app.include_router(expenses.router)</w:t>
        <w:br/>
        <w:t>app.include_router(salary.router)</w:t>
        <w:br/>
        <w:t>app.include_router(ai.router)</w:t>
        <w:br/>
        <w:t>app.include_router(settings.router)</w:t>
        <w:br/>
        <w:br/>
        <w:t>@app.get("/")</w:t>
        <w:br/>
        <w:t>async def read_root():</w:t>
        <w:br/>
        <w:t xml:space="preserve">    return {"message": "AI Expense Tracker API is running!"}</w:t>
      </w:r>
    </w:p>
    <w:p>
      <w:r>
        <w:rPr>
          <w:b/>
        </w:rPr>
        <w:t>Key concepts:</w:t>
      </w:r>
    </w:p>
    <w:p>
      <w:pPr>
        <w:pStyle w:val="ListBullet"/>
      </w:pPr>
      <w:r>
        <w:t>`FastAPI()` creates the app</w:t>
      </w:r>
    </w:p>
    <w:p>
      <w:pPr>
        <w:pStyle w:val="ListBullet"/>
      </w:pPr>
      <w:r>
        <w:t>**Middleware** is code that runs for every request (CORS, logging, auth would all be middleware)</w:t>
      </w:r>
    </w:p>
    <w:p>
      <w:pPr>
        <w:pStyle w:val="ListBullet"/>
      </w:pPr>
      <w:r>
        <w:t>`include_router()` is FastAPI's way of organizing endpoints into multiple files</w:t>
      </w:r>
    </w:p>
    <w:p>
      <w:pPr>
        <w:pStyle w:val="Heading2"/>
      </w:pPr>
      <w:r>
        <w:t>`database.py` — The MongoDB Connection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motor.motor_asyncio import AsyncIOMotorClient</w:t>
        <w:br/>
        <w:t>from dotenv import load_dotenv</w:t>
        <w:br/>
        <w:t>import os</w:t>
        <w:br/>
        <w:br/>
        <w:t>load_dotenv()                              # Reads .env file</w:t>
        <w:br/>
        <w:t>MONGO_URL = os.getenv("MONGO_URL")         # Loads the connection string</w:t>
        <w:br/>
        <w:br/>
        <w:t>client = AsyncIOMotorClient(MONGO_URL)     # One connection, reused</w:t>
        <w:br/>
        <w:t>db = client.expense_tracker                # Pick the database</w:t>
        <w:br/>
        <w:t>expense_collection = db.expenses           # Pick the "table"</w:t>
        <w:br/>
        <w:t>salary_collection = db.salaries</w:t>
        <w:br/>
        <w:t>settings_collection = db.settings</w:t>
      </w:r>
    </w:p>
    <w:p>
      <w:r>
        <w:rPr>
          <w:b/>
        </w:rPr>
        <w:t>Key concept:</w:t>
      </w:r>
      <w:r>
        <w:t xml:space="preserve"> Open ONE connection at app startup, share it across all endpoints. Opening a new connection per request would be terrible for performance.</w:t>
      </w:r>
    </w:p>
    <w:p>
      <w:pPr>
        <w:pStyle w:val="Heading2"/>
      </w:pPr>
      <w:r>
        <w:t>`models.py` — Pydantic Models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pydantic import BaseModel</w:t>
        <w:br/>
        <w:t>from typing import Optional, List</w:t>
        <w:br/>
        <w:br/>
        <w:t>class Expense(BaseModel):</w:t>
        <w:br/>
        <w:t xml:space="preserve">    title: str                      # Required</w:t>
        <w:br/>
        <w:t xml:space="preserve">    amount: float</w:t>
        <w:br/>
        <w:t xml:space="preserve">    category: str</w:t>
        <w:br/>
        <w:t xml:space="preserve">    currency: str</w:t>
        <w:br/>
        <w:t xml:space="preserve">    date: Optional[str] = None      # Optional, default None</w:t>
      </w:r>
    </w:p>
    <w:p>
      <w:r>
        <w:rPr>
          <w:b/>
        </w:rPr>
        <w:t>Why Pydantic?</w:t>
      </w:r>
    </w:p>
    <w:p>
      <w:pPr>
        <w:pStyle w:val="ListBullet"/>
      </w:pPr>
      <w:r>
        <w:t>Validates incoming JSON automatically</w:t>
      </w:r>
    </w:p>
    <w:p>
      <w:pPr>
        <w:pStyle w:val="ListBullet"/>
      </w:pPr>
      <w:r>
        <w:t>If user sends `{"title": "Coffee"}` without amount → FastAPI returns 422 error</w:t>
      </w:r>
    </w:p>
    <w:p>
      <w:pPr>
        <w:pStyle w:val="ListBullet"/>
      </w:pPr>
      <w:r>
        <w:t>If `amount` is a string → FastAPI tries to coerce or rejects</w:t>
      </w:r>
    </w:p>
    <w:p>
      <w:pPr>
        <w:pStyle w:val="ListBullet"/>
      </w:pPr>
      <w:r>
        <w:t>Auto-generates API docs</w:t>
      </w:r>
    </w:p>
    <w:p>
      <w:pPr>
        <w:pStyle w:val="Heading2"/>
      </w:pPr>
      <w:r>
        <w:t>`routes/expenses.py` — Expense CRUD</w:t>
      </w:r>
    </w:p>
    <w:p>
      <w:r>
        <w:t>This file contains all expense-related endpoints. The pattern: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@router.post("/expenses")                  # ① Decorator: HTTP method + URL</w:t>
        <w:br/>
        <w:t>async def add_expense(expense: Expense):   # ② Function: receives validated data</w:t>
        <w:br/>
        <w:t xml:space="preserve">    # ③ Business logic — convert currency, build doc</w:t>
        <w:br/>
        <w:t xml:space="preserve">    base_currency = await get_base_currency()</w:t>
        <w:br/>
        <w:t xml:space="preserve">    amount_fields = build_amount_fields(</w:t>
        <w:br/>
        <w:t xml:space="preserve">        expense.amount, expense.currency.upper(), base_currency</w:t>
        <w:br/>
        <w:t xml:space="preserve">    )</w:t>
        <w:br/>
        <w:br/>
        <w:t xml:space="preserve">    # ④ Build the MongoDB document</w:t>
        <w:br/>
        <w:t xml:space="preserve">    expense_dict = {</w:t>
        <w:br/>
        <w:t xml:space="preserve">        "title": expense.title,</w:t>
        <w:br/>
        <w:t xml:space="preserve">        "category": expense.category,</w:t>
        <w:br/>
        <w:t xml:space="preserve">        "date": date_str,</w:t>
        <w:br/>
        <w:t xml:space="preserve">        **amount_fields,                   # spreads currency + amount fields</w:t>
        <w:br/>
        <w:t xml:space="preserve">    }</w:t>
        <w:br/>
        <w:br/>
        <w:t xml:space="preserve">    # ⑤ Save to DB</w:t>
        <w:br/>
        <w:t xml:space="preserve">    result = await expense_collection.insert_one(expense_dict)</w:t>
        <w:br/>
        <w:br/>
        <w:t xml:space="preserve">    # ⑥ Return JSON response — FastAPI serializes automatically</w:t>
        <w:br/>
        <w:t xml:space="preserve">    return {</w:t>
        <w:br/>
        <w:t xml:space="preserve">        "message": "Expense added successfully!",</w:t>
        <w:br/>
        <w:t xml:space="preserve">        "expense": {"id": str(result.inserted_id), **amount_fields},</w:t>
        <w:br/>
        <w:t xml:space="preserve">    }</w:t>
      </w:r>
    </w:p>
    <w:p>
      <w:r>
        <w:rPr>
          <w:b/>
        </w:rPr>
        <w:t>Key concept:</w:t>
      </w:r>
      <w:r>
        <w:t xml:space="preserve"> Every REST endpoint follows this pattern:</w:t>
      </w:r>
    </w:p>
    <w:p>
      <w:pPr>
        <w:pStyle w:val="ListNumber"/>
      </w:pPr>
      <w:r>
        <w:t>**Define HTTP method + URL** (`@router.post("/expenses")`)</w:t>
      </w:r>
    </w:p>
    <w:p>
      <w:pPr>
        <w:pStyle w:val="ListNumber"/>
      </w:pPr>
      <w:r>
        <w:t>**Receive + validate input** (Pydantic model)</w:t>
      </w:r>
    </w:p>
    <w:p>
      <w:pPr>
        <w:pStyle w:val="ListNumber"/>
      </w:pPr>
      <w:r>
        <w:t>**Do business logic** (calculations, currency conversion, etc.)</w:t>
      </w:r>
    </w:p>
    <w:p>
      <w:pPr>
        <w:pStyle w:val="ListNumber"/>
      </w:pPr>
      <w:r>
        <w:t>**Persist to DB** (insert/update/delete)</w:t>
      </w:r>
    </w:p>
    <w:p>
      <w:pPr>
        <w:pStyle w:val="ListNumber"/>
      </w:pPr>
      <w:r>
        <w:t>**Return response**</w:t>
      </w:r>
    </w:p>
    <w:p>
      <w:pPr>
        <w:pStyle w:val="Heading2"/>
      </w:pPr>
      <w:r>
        <w:t>`routes/ai.py` — The AI Endpoints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@router.post("/chat")</w:t>
        <w:br/>
        <w:t>def chat_endpoint(req: ChatRequest):</w:t>
        <w:br/>
        <w:t xml:space="preserve">    """Chat with the AI assistant. Gemini decides which tools to call."""</w:t>
        <w:br/>
        <w:t xml:space="preserve">    try:</w:t>
        <w:br/>
        <w:t xml:space="preserve">        history_dicts = [m.dict() for m in (req.history or [])]</w:t>
        <w:br/>
        <w:t xml:space="preserve">        reply = chat_with_tools(req.message, history_dicts)</w:t>
        <w:br/>
        <w:t xml:space="preserve">        return {"reply": reply}</w:t>
        <w:br/>
        <w:t xml:space="preserve">    except Exception as e:</w:t>
        <w:br/>
        <w:t xml:space="preserve">        raise HTTPException(status_code=500, detail=f"Chat error: {str(e)}")</w:t>
      </w:r>
    </w:p>
    <w:p>
      <w:r>
        <w:rPr>
          <w:b/>
        </w:rPr>
        <w:t>Why `def` (not `async def`)?</w:t>
      </w:r>
      <w:r>
        <w:t xml:space="preserve"> Because `chat_with_tools()` is synchronous (uses sync Groq SDK + sync PyMongo). FastAPI runs sync functions in a threadpool automatically — no problem.</w:t>
      </w:r>
    </w:p>
    <w:p>
      <w:pPr>
        <w:pStyle w:val="Heading2"/>
      </w:pPr>
      <w:r>
        <w:t>`ai/prompts.py` — System Prompts</w:t>
      </w:r>
    </w:p>
    <w:p>
      <w:r>
        <w:t>These are the "instructions" we give the AI. The most important file for AI quality.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CHAT_SYSTEM_PROMPT = """You are an AI assistant for a personal expense tracker app.</w:t>
        <w:br/>
        <w:t>You help the user understand and manage their expenses through natural conversation.</w:t>
        <w:br/>
        <w:br/>
        <w:t>You have tools that let you:</w:t>
        <w:br/>
        <w:t>- Read expenses (by month, category, or all)</w:t>
        <w:br/>
        <w:t>- Add new expenses</w:t>
        <w:br/>
        <w:t>- Update existing expenses</w:t>
        <w:br/>
        <w:t>- Delete expenses</w:t>
        <w:br/>
        <w:t>- View salary and savings</w:t>
        <w:br/>
        <w:br/>
        <w:t>Rules:</w:t>
        <w:br/>
        <w:t>- Always use INR (Rs.) as currency</w:t>
        <w:br/>
        <w:t>- When the user asks about their data, ALWAYS use the appropriate tool. Never guess numbers.</w:t>
        <w:br/>
        <w:t>- ...</w:t>
        <w:br/>
        <w:t>"""</w:t>
      </w:r>
    </w:p>
    <w:p>
      <w:r>
        <w:rPr>
          <w:b/>
        </w:rPr>
        <w:t>Key concept:</w:t>
      </w:r>
      <w:r>
        <w:t xml:space="preserve"> Prompt engineering = writing these system prompts well. The difference between a good and bad AI app often comes down to these strings.</w:t>
      </w:r>
    </w:p>
    <w:p>
      <w:r>
        <w:t>Tips that we used:</w:t>
      </w:r>
    </w:p>
    <w:p>
      <w:pPr>
        <w:pStyle w:val="ListNumber"/>
      </w:pPr>
      <w:r>
        <w:t>**Be specific** — Tell AI exactly what tools it has</w:t>
      </w:r>
    </w:p>
    <w:p>
      <w:pPr>
        <w:pStyle w:val="ListNumber"/>
      </w:pPr>
      <w:r>
        <w:t>**Give rules** — "Never guess numbers" prevents hallucination</w:t>
      </w:r>
    </w:p>
    <w:p>
      <w:pPr>
        <w:pStyle w:val="ListNumber"/>
      </w:pPr>
      <w:r>
        <w:t>**Show examples** — In `PARSE_EXPENSE_PROMPT` we include 3 examples → AI follows the pattern</w:t>
      </w:r>
    </w:p>
    <w:p>
      <w:pPr>
        <w:pStyle w:val="Heading2"/>
      </w:pPr>
      <w:r>
        <w:t>`ai/tools.py` — Tools the AI Can Call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def add_expense(title: str, amount: float, category: str) -&gt; dict:</w:t>
        <w:br/>
        <w:t xml:space="preserve">    """Adds a new expense to the database for today.</w:t>
        <w:br/>
        <w:br/>
        <w:t xml:space="preserve">    Args:</w:t>
        <w:br/>
        <w:t xml:space="preserve">        title: Short description like 'Zomato dinner' or 'Uber ride'.</w:t>
        <w:br/>
        <w:t xml:space="preserve">        amount: How much was spent (a number, no currency symbol).</w:t>
        <w:br/>
        <w:t xml:space="preserve">        category: One of Food, Transport, Shopping, Bills, Entertainment,</w:t>
        <w:br/>
        <w:t xml:space="preserve">                  Health, Education, Miscellaneous.</w:t>
        <w:br/>
        <w:t xml:space="preserve">    """</w:t>
        <w:br/>
        <w:t xml:space="preserve">    doc = {</w:t>
        <w:br/>
        <w:t xml:space="preserve">        "title": title,</w:t>
        <w:br/>
        <w:t xml:space="preserve">        "amount": float(amount),</w:t>
        <w:br/>
        <w:t xml:space="preserve">        "category": category,</w:t>
        <w:br/>
        <w:t xml:space="preserve">        "currency": "INR",</w:t>
        <w:br/>
        <w:t xml:space="preserve">        "date": datetime.now().strftime("%d %B %Y"),</w:t>
        <w:br/>
        <w:t xml:space="preserve">    }</w:t>
        <w:br/>
        <w:t xml:space="preserve">    result = _expenses.insert_one(doc)</w:t>
        <w:br/>
        <w:t xml:space="preserve">    return {"status": "added", "id": str(result.inserted_id), ...}</w:t>
      </w:r>
    </w:p>
    <w:p>
      <w:r>
        <w:rPr>
          <w:b/>
        </w:rPr>
        <w:t>Important:</w:t>
      </w:r>
      <w:r>
        <w:t xml:space="preserve"> The </w:t>
      </w:r>
      <w:r>
        <w:rPr>
          <w:b/>
        </w:rPr>
        <w:t>docstring is READ BY THE AI</w:t>
      </w:r>
      <w:r>
        <w:t xml:space="preserve"> to decide when to call this function. The AI doesn't see the code — only the function name, parameter names + types, and the docstring.</w:t>
      </w:r>
    </w:p>
    <w:p>
      <w:r>
        <w:t>Then we expose tools to Groq in OpenAI-format: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TOOL_SCHEMAS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"add_expense",</w:t>
        <w:br/>
        <w:t xml:space="preserve">            "description": "Adds a new expense...",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"title": {"type": "string"},</w:t>
        <w:br/>
        <w:t xml:space="preserve">                    "amount": {"type": "number"},</w:t>
        <w:br/>
        <w:t xml:space="preserve">                    "category": {"type": "string"},</w:t>
        <w:br/>
        <w:t xml:space="preserve">                },</w:t>
        <w:br/>
        <w:t xml:space="preserve">                "required": ["title", "amount", "category"],</w:t>
        <w:br/>
        <w:t xml:space="preserve">            },</w:t>
        <w:br/>
        <w:t xml:space="preserve">        },</w:t>
        <w:br/>
        <w:t xml:space="preserve">    },</w:t>
        <w:br/>
        <w:t xml:space="preserve">    # ... 7 more tools</w:t>
        <w:br/>
        <w:t>]</w:t>
        <w:br/>
        <w:br/>
        <w:t>TOOL_FUNCTIONS = {</w:t>
        <w:br/>
        <w:t xml:space="preserve">    "add_expense": add_expense,</w:t>
        <w:br/>
        <w:t xml:space="preserve">    # ... map name → real Python function</w:t>
        <w:br/>
        <w:t>}</w:t>
      </w:r>
    </w:p>
    <w:p>
      <w:pPr>
        <w:pStyle w:val="Heading2"/>
      </w:pPr>
      <w:r>
        <w:t>`ai/llm_client.py` — The Provider Layer</w:t>
      </w:r>
    </w:p>
    <w:p>
      <w:r>
        <w:t xml:space="preserve">This is the </w:t>
      </w:r>
      <w:r>
        <w:rPr>
          <w:b/>
        </w:rPr>
        <w:t>single file</w:t>
      </w:r>
      <w:r>
        <w:t xml:space="preserve"> where AI provider code lives. Swap Groq for Claude or OpenAI by editing only this file.</w:t>
      </w:r>
    </w:p>
    <w:p>
      <w:r>
        <w:t xml:space="preserve">The key function — the </w:t>
      </w:r>
      <w:r>
        <w:rPr>
          <w:b/>
        </w:rPr>
        <w:t>tool-use loop</w:t>
      </w:r>
      <w:r>
        <w:t>: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def chat_with_tools(user_message: str, history: list) -&gt; str:</w:t>
        <w:br/>
        <w:t xml:space="preserve">    messages = [{"role": "system", "content": CHAT_SYSTEM_PROMPT}]</w:t>
        <w:br/>
        <w:t xml:space="preserve">    for msg in history or []:</w:t>
        <w:br/>
        <w:t xml:space="preserve">        messages.append({"role": msg["role"], "content": msg["content"]})</w:t>
        <w:br/>
        <w:t xml:space="preserve">    messages.append({"role": "user", "content": user_message})</w:t>
        <w:br/>
        <w:br/>
        <w:t xml:space="preserve">    # The tool-use loop — keep calling AI until it stops requesting tools</w:t>
        <w:br/>
        <w:t xml:space="preserve">    for _ in range(8):                                    # Max 8 turns (safety)</w:t>
        <w:br/>
        <w:t xml:space="preserve">        response = client.chat.completions.create(</w:t>
        <w:br/>
        <w:t xml:space="preserve">            model=MODEL_NAME,</w:t>
        <w:br/>
        <w:t xml:space="preserve">            messages=messages,</w:t>
        <w:br/>
        <w:t xml:space="preserve">            tools=TOOL_SCHEMAS,                           # ← Tell AI what's available</w:t>
        <w:br/>
        <w:t xml:space="preserve">            tool_choice="auto",</w:t>
        <w:br/>
        <w:t xml:space="preserve">        )</w:t>
        <w:br/>
        <w:br/>
        <w:t xml:space="preserve">        msg = response.choices[0].message</w:t>
        <w:br/>
        <w:br/>
        <w:t xml:space="preserve">        if not msg.tool_calls:                            # AI has final answer</w:t>
        <w:br/>
        <w:t xml:space="preserve">            return msg.content.strip()</w:t>
        <w:br/>
        <w:br/>
        <w:t xml:space="preserve">        # AI wants to call tools — execute them</w:t>
        <w:br/>
        <w:t xml:space="preserve">        messages.append({"role": "assistant", ...})       # Append AI's request</w:t>
        <w:br/>
        <w:br/>
        <w:t xml:space="preserve">        for tc in msg.tool_calls:</w:t>
        <w:br/>
        <w:t xml:space="preserve">            fn_name = tc.function.name</w:t>
        <w:br/>
        <w:t xml:space="preserve">            fn_args = json.loads(tc.function.arguments)</w:t>
        <w:br/>
        <w:t xml:space="preserve">            result = TOOL_FUNCTIONS[fn_name](**fn_args)   # ← Actually call the function</w:t>
        <w:br/>
        <w:br/>
        <w:t xml:space="preserve">            # Send result back to AI</w:t>
        <w:br/>
        <w:t xml:space="preserve">            messages.append({</w:t>
        <w:br/>
        <w:t xml:space="preserve">                "role": "tool",</w:t>
        <w:br/>
        <w:t xml:space="preserve">                "tool_call_id": tc.id,</w:t>
        <w:br/>
        <w:t xml:space="preserve">                "name": fn_name,</w:t>
        <w:br/>
        <w:t xml:space="preserve">                "content": json.dumps(result),</w:t>
        <w:br/>
        <w:t xml:space="preserve">            })</w:t>
        <w:br/>
        <w:t xml:space="preserve">        # Loop again — AI now has the result, decides next action</w:t>
      </w:r>
    </w:p>
    <w:p>
      <w:r>
        <w:rPr>
          <w:b/>
        </w:rPr>
        <w:t>This loop IS the magic.</w:t>
      </w:r>
      <w:r>
        <w:t xml:space="preserve"> It's how every AI agent works (Cursor, Claude Code, ChatGPT plugins). Understand this loop = understand AI agents.</w:t>
      </w:r>
    </w:p>
    <w:p>
      <w:pPr>
        <w:pStyle w:val="Heading2"/>
      </w:pPr>
      <w:r>
        <w:t>`services/currency.py` — Exchange Rate Service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def get_rate(from_currency: str, to_currency: str) -&gt; float:</w:t>
        <w:br/>
        <w:t xml:space="preserve">    """Cached exchange rate fetcher."""</w:t>
        <w:br/>
        <w:t xml:space="preserve">    if from_currency == to_currency:</w:t>
        <w:br/>
        <w:t xml:space="preserve">        return 1.0</w:t>
        <w:br/>
        <w:br/>
        <w:t xml:space="preserve">    # Check 1-hour memory cache first</w:t>
        <w:br/>
        <w:t xml:space="preserve">    cache_key = f"{from_currency}-&gt;{to_currency}"</w:t>
        <w:br/>
        <w:t xml:space="preserve">    cached = _rate_cache.get(cache_key)</w:t>
        <w:br/>
        <w:t xml:space="preserve">    if cached and (time.time() - cached[1]) &lt; 3600:</w:t>
        <w:br/>
        <w:t xml:space="preserve">        return cached[0]</w:t>
        <w:br/>
        <w:br/>
        <w:t xml:space="preserve">    # Hit Frankfurter API</w:t>
        <w:br/>
        <w:t xml:space="preserve">    response = httpx.get(</w:t>
        <w:br/>
        <w:t xml:space="preserve">        "https://api.frankfurter.dev/v1/latest",</w:t>
        <w:br/>
        <w:t xml:space="preserve">        params={"base": from_currency, "symbols": to_currency},</w:t>
        <w:br/>
        <w:t xml:space="preserve">    )</w:t>
        <w:br/>
        <w:t xml:space="preserve">    rate = float(response.json()["rates"][to_currency])</w:t>
        <w:br/>
        <w:t xml:space="preserve">    _rate_cache[cache_key] = (rate, time.time())          # Cache it</w:t>
        <w:br/>
        <w:t xml:space="preserve">    return rate</w:t>
      </w:r>
    </w:p>
    <w:p>
      <w:r>
        <w:rPr>
          <w:b/>
        </w:rPr>
        <w:t>Why cache?</w:t>
      </w:r>
      <w:r>
        <w:t xml:space="preserve"> Frankfurter is free, but they ask you not to hammer it. Caching 1 hour = max 24 requests per day per pair, even if your app gets 1M users.</w:t>
      </w:r>
    </w:p>
    <w:p>
      <w:pPr>
        <w:pStyle w:val="Heading2"/>
      </w:pPr>
      <w:r>
        <w:t>`frontend/app.py` — The Dashboard</w:t>
      </w:r>
    </w:p>
    <w:p>
      <w:r>
        <w:t>Streamlit code reads like a script that runs top to bottom each time the page renders: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import streamlit as st</w:t>
        <w:br/>
        <w:t>from api_client import get, post</w:t>
        <w:br/>
        <w:br/>
        <w:t># Load settings once at top</w:t>
        <w:br/>
        <w:t>_settings = get("/settings")</w:t>
        <w:br/>
        <w:t>BASE_SYMBOL = _settings["symbol"]</w:t>
        <w:br/>
        <w:br/>
        <w:t># Set page title and layout</w:t>
        <w:br/>
        <w:t>st.set_page_config(page_title="AI Expense Tracker", page_icon="💰", layout="wide")</w:t>
        <w:br/>
        <w:t>st.title("💰 AI Expense Tracker")</w:t>
        <w:br/>
        <w:br/>
        <w:t># Render salary metric</w:t>
        <w:br/>
        <w:t>salary_data = get("/salary")</w:t>
        <w:br/>
        <w:t>st.metric("This Month's Salary", f"{BASE_SYMBOL}{salary_data['total_salary']:,.0f}")</w:t>
        <w:br/>
        <w:br/>
        <w:t># Render form</w:t>
        <w:br/>
        <w:t>with st.form("manual_form"):</w:t>
        <w:br/>
        <w:t xml:space="preserve">    title = st.text_input("Title")</w:t>
        <w:br/>
        <w:t xml:space="preserve">    amount = st.number_input("Amount")</w:t>
        <w:br/>
        <w:t xml:space="preserve">    if st.form_submit_button("Add"):</w:t>
        <w:br/>
        <w:t xml:space="preserve">        post("/expenses", {"title": title, "amount": amount, ...})</w:t>
        <w:br/>
        <w:t xml:space="preserve">        st.rerun()    # Refresh the page after adding</w:t>
      </w:r>
    </w:p>
    <w:p>
      <w:r>
        <w:rPr>
          <w:b/>
        </w:rPr>
        <w:t>Key concept: Streamlit reruns the entire script on every interaction.</w:t>
      </w:r>
      <w:r>
        <w:t xml:space="preserve"> When you click a button, Streamlit runs `app.py` again top-to-bottom. State is managed via `st.session_state` or by re-fetching from the API.</w:t>
      </w:r>
    </w:p>
    <w:p>
      <w:pPr>
        <w:pStyle w:val="Heading2"/>
      </w:pPr>
      <w:r>
        <w:t>`frontend/api_client.py` — HTTP Wrapper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import httpx</w:t>
        <w:br/>
        <w:br/>
        <w:t>BACKEND_URL = "http://localhost:8000"</w:t>
        <w:br/>
        <w:br/>
        <w:t>def get(path):</w:t>
        <w:br/>
        <w:t xml:space="preserve">    r = httpx.get(f"{BACKEND_URL}{path}", timeout=60.0)</w:t>
        <w:br/>
        <w:t xml:space="preserve">    r.raise_for_status()           # Raise exception on 4xx/5xx</w:t>
        <w:br/>
        <w:t xml:space="preserve">    return r.json()</w:t>
      </w:r>
    </w:p>
    <w:p>
      <w:r>
        <w:t>Tiny but important — DRY principle. All HTTP calls go through 4 functions (get/post/put/delete) instead of repeating `httpx.get(...)` everywhere.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Key Concepts You Need to Know</w:t>
      </w:r>
    </w:p>
    <w:p>
      <w:pPr>
        <w:pStyle w:val="Heading2"/>
      </w:pPr>
      <w:r>
        <w:t>REST API Design</w:t>
      </w:r>
    </w:p>
    <w:p>
      <w:r>
        <w:t>REST = a convention for designing web APIs using HTTP verbs:</w:t>
      </w:r>
    </w:p>
    <w:p>
      <w:r>
        <w:t>| Verb | Means | Example |</w:t>
      </w:r>
    </w:p>
    <w:p>
      <w:r>
        <w:t>|------|-------|---------|</w:t>
      </w:r>
    </w:p>
    <w:p>
      <w:r>
        <w:t>| `GET` | Read | `GET /expenses` |</w:t>
      </w:r>
    </w:p>
    <w:p>
      <w:r>
        <w:t>| `POST` | Create / Add | `POST /expenses` |</w:t>
      </w:r>
    </w:p>
    <w:p>
      <w:r>
        <w:t>| `PUT` | Replace (full update) | `PUT /expenses/123` |</w:t>
      </w:r>
    </w:p>
    <w:p>
      <w:r>
        <w:t>| `DELETE` | Remove | `DELETE /expenses/123` |</w:t>
      </w:r>
    </w:p>
    <w:p>
      <w:r>
        <w:t>| `PATCH` | Partial update | `PATCH /expenses/123` (we don't use this) |</w:t>
      </w:r>
    </w:p>
    <w:p>
      <w:r>
        <w:t>Why this matters: Recruiters expect you to know this. "Why did you use PUT vs POST for /salary?" is a typical interview question.</w:t>
      </w:r>
    </w:p>
    <w:p>
      <w:r>
        <w:rPr>
          <w:b/>
        </w:rPr>
        <w:t>Our answer:</w:t>
      </w:r>
      <w:r>
        <w:t xml:space="preserve"> `POST /salary` adds to existing total. `PUT /salary` replaces it. Different intents → different verbs.</w:t>
      </w:r>
    </w:p>
    <w:p>
      <w:pPr>
        <w:pStyle w:val="Heading2"/>
      </w:pPr>
      <w:r>
        <w:t>Async/Await</w:t>
      </w:r>
    </w:p>
    <w:p>
      <w:r>
        <w:t>Python normally runs one line at a time. With `async`, when one task is waiting (e.g., for a database query), Python can work on other requests.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async def get_expenses():</w:t>
        <w:br/>
        <w:t xml:space="preserve">    expenses = await expense_collection.find().to_list(1000)  # ← yields here</w:t>
        <w:br/>
        <w:t xml:space="preserve">    return expenses</w:t>
        <w:br/>
        <w:br/>
        <w:t># Meanwhile, FastAPI can handle 100 other requests</w:t>
      </w:r>
    </w:p>
    <w:p>
      <w:r>
        <w:t>Without async, your server could only handle ONE request at a time. With async, it handles thousands concurrently.</w:t>
      </w:r>
    </w:p>
    <w:p>
      <w:r>
        <w:t>We use `async` everywhere in FastAPI for this reason.</w:t>
      </w:r>
    </w:p>
    <w:p>
      <w:pPr>
        <w:pStyle w:val="Heading2"/>
      </w:pPr>
      <w:r>
        <w:t>Pydantic &amp; Type Hints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class Expense(BaseModel):</w:t>
        <w:br/>
        <w:t xml:space="preserve">    title: str</w:t>
        <w:br/>
        <w:t xml:space="preserve">    amount: float</w:t>
      </w:r>
    </w:p>
    <w:p>
      <w:r>
        <w:t>This `class` is both:</w:t>
      </w:r>
    </w:p>
    <w:p>
      <w:pPr>
        <w:pStyle w:val="ListNumber"/>
      </w:pPr>
      <w:r>
        <w:t>**Code** (a Python class)</w:t>
      </w:r>
    </w:p>
    <w:p>
      <w:pPr>
        <w:pStyle w:val="ListNumber"/>
      </w:pPr>
      <w:r>
        <w:t>**API specification** (FastAPI auto-generates OpenAPI/Swagger docs from it)</w:t>
      </w:r>
    </w:p>
    <w:p>
      <w:pPr>
        <w:pStyle w:val="ListNumber"/>
      </w:pPr>
      <w:r>
        <w:t>**Validation rules** (incoming data is validated automatically)</w:t>
      </w:r>
    </w:p>
    <w:p>
      <w:r>
        <w:t>One source of truth → three uses. Powerful.</w:t>
      </w:r>
    </w:p>
    <w:p>
      <w:pPr>
        <w:pStyle w:val="Heading2"/>
      </w:pPr>
      <w:r>
        <w:t>Environment Variables (`.env`)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MONGO_URL=mongodb+srv://...</w:t>
        <w:br/>
        <w:t>GROQ_API_KEY=gsk_...</w:t>
      </w:r>
    </w:p>
    <w:p>
      <w:r>
        <w:t>Never hardcode secrets in code. The `.env` file is gitignored, so it never gets committed. In production (Railway/Streamlit Cloud), you set these as platform-level environment variables.</w:t>
      </w:r>
    </w:p>
    <w:p>
      <w:r>
        <w:t>`dotenv` library loads them: `os.getenv("MONGO_URL")` reads from the OS environment.</w:t>
      </w:r>
    </w:p>
    <w:p>
      <w:pPr>
        <w:pStyle w:val="Heading2"/>
      </w:pPr>
      <w:r>
        <w:t>Tool Use / Function Calling</w:t>
      </w:r>
    </w:p>
    <w:p>
      <w:r>
        <w:t>Three things make Tool Use work:</w:t>
      </w:r>
    </w:p>
    <w:p>
      <w:pPr>
        <w:pStyle w:val="ListNumber"/>
      </w:pPr>
      <w:r>
        <w:t>**Tool definitions** (schemas) — Tell the LLM what's available</w:t>
      </w:r>
    </w:p>
    <w:p>
      <w:pPr>
        <w:pStyle w:val="ListNumber"/>
      </w:pPr>
      <w:r>
        <w:t>**Tool execution** — When the LLM requests a tool, run the actual Python function</w:t>
      </w:r>
    </w:p>
    <w:p>
      <w:pPr>
        <w:pStyle w:val="ListNumber"/>
      </w:pPr>
      <w:r>
        <w:t>**Result passing** — Send the function's result BACK to the LLM</w:t>
      </w:r>
    </w:p>
    <w:p>
      <w:pPr>
        <w:pStyle w:val="ListNumber"/>
      </w:pPr>
      <w:r>
        <w:t>**Loop until done** — LLM may call multiple tools sequentially</w:t>
      </w:r>
    </w:p>
    <w:p>
      <w:r>
        <w:t>We implemented all 4 in `ai/llm_client.py::chat_with_tools`.</w:t>
      </w:r>
    </w:p>
    <w:p>
      <w:pPr>
        <w:pStyle w:val="Heading2"/>
      </w:pPr>
      <w:r>
        <w:t>Structured Output / JSON Mode</w:t>
      </w:r>
    </w:p>
    <w:p>
      <w:r>
        <w:t>Forcing an LLM to return clean JSON instead of prose: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PARSE_EXPENSE_PROMPT = """...</w:t>
        <w:br/>
        <w:t>Return ONLY a valid JSON object with EXACTLY these 3 keys.</w:t>
        <w:br/>
        <w:t>No markdown. No code fence. No explanation. Just JSON.</w:t>
        <w:br/>
        <w:br/>
        <w:t>Examples:</w:t>
        <w:br/>
        <w:t>Input: "I spent 1000 rs on food with title zomato"</w:t>
        <w:br/>
        <w:t>Output: {"title": "Zomato", "amount": 1000, "category": "Food"}</w:t>
        <w:br/>
        <w:t>..."""</w:t>
      </w:r>
    </w:p>
    <w:p>
      <w:r>
        <w:t>Then in code we `json.loads(response)` and validate. If parsing fails, we ask again or default.</w:t>
      </w:r>
    </w:p>
    <w:p>
      <w:pPr>
        <w:pStyle w:val="Heading2"/>
      </w:pPr>
      <w:r>
        <w:t>Caching</w:t>
      </w:r>
    </w:p>
    <w:p>
      <w:r>
        <w:t>Exchange rates don't change every minute. We cache them in memory for 1 hour.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_rate_cache = {}</w:t>
        <w:br/>
        <w:br/>
        <w:t>def get_rate(...):</w:t>
        <w:br/>
        <w:t xml:space="preserve">    cached = _rate_cache.get(key)</w:t>
        <w:br/>
        <w:t xml:space="preserve">    if cached and (time.time() - cached_time) &lt; 3600:</w:t>
        <w:br/>
        <w:t xml:space="preserve">        return cached_rate</w:t>
        <w:br/>
        <w:t xml:space="preserve">    # else hit API</w:t>
      </w:r>
    </w:p>
    <w:p>
      <w:r>
        <w:t xml:space="preserve">Production caching tools: </w:t>
      </w:r>
      <w:r>
        <w:rPr>
          <w:b/>
        </w:rPr>
        <w:t>Redis</w:t>
      </w:r>
      <w:r>
        <w:t xml:space="preserve"> (in-memory distributed cache), </w:t>
      </w:r>
      <w:r>
        <w:rPr>
          <w:b/>
        </w:rPr>
        <w:t>CDN</w:t>
      </w:r>
      <w:r>
        <w:t xml:space="preserve"> for HTTP responses.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End-to-End Flows</w:t>
      </w:r>
    </w:p>
    <w:p>
      <w:pPr>
        <w:pStyle w:val="Heading2"/>
      </w:pPr>
      <w:r>
        <w:t>Flow 1: User Adds an Expense via Natural Language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User types in browser: "I spent 1000 on zomato food"</w:t>
        <w:br/>
        <w:t xml:space="preserve">        │</w:t>
        <w:br/>
        <w:t xml:space="preserve">        ▼</w:t>
        <w:br/>
        <w:t>┌──────────────────────────────────────────┐</w:t>
        <w:br/>
        <w:t>│ Streamlit form on Dashboard              │</w:t>
        <w:br/>
        <w:t>│ Calls: post("/expenses/natural", {       │</w:t>
        <w:br/>
        <w:t>│   text: "I spent 1000 on zomato food",   │</w:t>
        <w:br/>
        <w:t>│   date: "2026-05-15",                    │</w:t>
        <w:br/>
        <w:t>│   currency: "INR"                        │</w:t>
        <w:br/>
        <w:t>│ })                                       │</w:t>
        <w:br/>
        <w:t>└──────────────────┬───────────────────────┘</w:t>
        <w:br/>
        <w:t xml:space="preserve">                   │ HTTP POST</w:t>
        <w:br/>
        <w:t xml:space="preserve">                   ▼</w:t>
        <w:br/>
        <w:t>┌──────────────────────────────────────────┐</w:t>
        <w:br/>
        <w:t>│ FastAPI: routes/ai.py::natural_add_expense │</w:t>
        <w:br/>
        <w:t>│   1. Calls parse_expense_text()          │</w:t>
        <w:br/>
        <w:t>└──────────────────┬───────────────────────┘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┌──────────────────────────────────────────┐</w:t>
        <w:br/>
        <w:t>│ ai/llm_client.py::parse_expense_text     │</w:t>
        <w:br/>
        <w:t>│   - Sends to Groq with PARSE_EXPENSE_PROMPT │</w:t>
        <w:br/>
        <w:t>│   - Groq returns: '{"title":"Zomato",    │</w:t>
        <w:br/>
        <w:t>│                     "amount":1000,        │</w:t>
        <w:br/>
        <w:t>│                     "category":"Food"}'   │</w:t>
        <w:br/>
        <w:t>│   - Parses JSON, validates                │</w:t>
        <w:br/>
        <w:t>└──────────────────┬───────────────────────┘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┌──────────────────────────────────────────┐</w:t>
        <w:br/>
        <w:t>│ Back in routes/ai.py:                    │</w:t>
        <w:br/>
        <w:t>│   2. get_base_currency() → "INR"         │</w:t>
        <w:br/>
        <w:t>│   3. build_amount_fields(1000, "INR",   │</w:t>
        <w:br/>
        <w:t>│                          "INR")          │</w:t>
        <w:br/>
        <w:t>│      → {amount: 1000, currency: "INR"}   │</w:t>
        <w:br/>
        <w:t>│   4. Insert into MongoDB                 │</w:t>
        <w:br/>
        <w:t>└──────────────────┬───────────────────────┘</w:t>
        <w:br/>
        <w:t xml:space="preserve">                   │</w:t>
        <w:br/>
        <w:t xml:space="preserve">                   ▼</w:t>
        <w:br/>
        <w:t>┌──────────────────────────────────────────┐</w:t>
        <w:br/>
        <w:t>│ Return {expense: {...}} to Streamlit     │</w:t>
        <w:br/>
        <w:t>└──────────────────┬───────────────────────┘</w:t>
        <w:br/>
        <w:t xml:space="preserve">                   │</w:t>
        <w:br/>
        <w:t xml:space="preserve">                   ▼</w:t>
        <w:br/>
        <w:t xml:space="preserve">        User sees: "Added Zomato • ₹1,000 • Food"</w:t>
      </w:r>
    </w:p>
    <w:p>
      <w:pPr>
        <w:pStyle w:val="Heading2"/>
      </w:pPr>
      <w:r>
        <w:t>Flow 2: User Asks the Chatbot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User types: "How much have I spent on food?"</w:t>
        <w:br/>
        <w:t xml:space="preserve">        │</w:t>
        <w:br/>
        <w:t xml:space="preserve">        ▼</w:t>
        <w:br/>
        <w:t>Streamlit Chat page → POST /chat → ai.py::chat_endpoint</w:t>
        <w:br/>
        <w:t xml:space="preserve">                                        │</w:t>
        <w:br/>
        <w:t xml:space="preserve">                                        ▼</w:t>
        <w:br/>
        <w:t>chat_with_tools() in ai/llm_client.py:</w:t>
        <w:br/>
        <w:t xml:space="preserve">  ┌──────────────────────────────────────┐</w:t>
        <w:br/>
        <w:t xml:space="preserve">  │ Iteration 1:                         │</w:t>
        <w:br/>
        <w:t xml:space="preserve">  │ Send to Groq:                        │</w:t>
        <w:br/>
        <w:t xml:space="preserve">  │   System: "You're an AI assistant..." │</w:t>
        <w:br/>
        <w:t xml:space="preserve">  │   Tools: [8 tool definitions]        │</w:t>
        <w:br/>
        <w:t xml:space="preserve">  │   User: "How much have I spent..."   │</w:t>
        <w:br/>
        <w:t xml:space="preserve">  │ Groq returns:                        │</w:t>
        <w:br/>
        <w:t xml:space="preserve">  │   tool_calls: [get_expenses_by_      │</w:t>
        <w:br/>
        <w:t xml:space="preserve">  │      category({category:"Food"})]    │</w:t>
        <w:br/>
        <w:t xml:space="preserve">  └──────────────┬───────────────────────┘</w:t>
        <w:br/>
        <w:t xml:space="preserve">                 │</w:t>
        <w:br/>
        <w:t xml:space="preserve">                 ▼</w:t>
        <w:br/>
        <w:t xml:space="preserve">  ┌──────────────────────────────────────┐</w:t>
        <w:br/>
        <w:t xml:space="preserve">  │ Execute tool:                        │</w:t>
        <w:br/>
        <w:t xml:space="preserve">  │   ai/tools.py::get_expenses_by_      │</w:t>
        <w:br/>
        <w:t xml:space="preserve">  │   category("Food")                   │</w:t>
        <w:br/>
        <w:t xml:space="preserve">  │   → Queries MongoDB                  │</w:t>
        <w:br/>
        <w:t xml:space="preserve">  │   → Returns {total: 450, items:[...]}│</w:t>
        <w:br/>
        <w:t xml:space="preserve">  └──────────────┬───────────────────────┘</w:t>
        <w:br/>
        <w:t xml:space="preserve">                 │</w:t>
        <w:br/>
        <w:t xml:space="preserve">                 ▼</w:t>
        <w:br/>
        <w:t xml:space="preserve">  ┌──────────────────────────────────────┐</w:t>
        <w:br/>
        <w:t xml:space="preserve">  │ Iteration 2:                         │</w:t>
        <w:br/>
        <w:t xml:space="preserve">  │ Send back to Groq:                   │</w:t>
        <w:br/>
        <w:t xml:space="preserve">  │   ... previous messages ...          │</w:t>
        <w:br/>
        <w:t xml:space="preserve">  │   Tool result: {total: 450, ...}     │</w:t>
        <w:br/>
        <w:t xml:space="preserve">  │ Groq returns:                        │</w:t>
        <w:br/>
        <w:t xml:space="preserve">  │   tool_calls: None                   │</w:t>
        <w:br/>
        <w:t xml:space="preserve">  │   content: "You've spent ₹450 on     │</w:t>
        <w:br/>
        <w:t xml:space="preserve">  │             food this month..."      │</w:t>
        <w:br/>
        <w:t xml:space="preserve">  │ → Return this text                   │</w:t>
        <w:br/>
        <w:t xml:space="preserve">  └──────────────┬───────────────────────┘</w:t>
        <w:br/>
        <w:t xml:space="preserve">                 │</w:t>
        <w:br/>
        <w:t xml:space="preserve">                 ▼</w:t>
        <w:br/>
        <w:t xml:space="preserve">       Streamlit displays in chat bubble</w:t>
      </w:r>
    </w:p>
    <w:p>
      <w:pPr>
        <w:pStyle w:val="Heading2"/>
      </w:pPr>
      <w:r>
        <w:t>Flow 3: User Switches Base Currency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User picks "USD" in Settings page</w:t>
        <w:br/>
        <w:t xml:space="preserve">        │</w:t>
        <w:br/>
        <w:t xml:space="preserve">        ▼</w:t>
        <w:br/>
        <w:t>PUT /settings {base_currency: "USD"}</w:t>
        <w:br/>
        <w:t xml:space="preserve">        │</w:t>
        <w:br/>
        <w:t xml:space="preserve">        ▼</w:t>
        <w:br/>
        <w:t>routes/settings.py::update_settings:</w:t>
        <w:br/>
        <w:t xml:space="preserve">  1. Old base = "INR" (read from settings collection)</w:t>
        <w:br/>
        <w:t xml:space="preserve">  2. Get exchange rate INR→USD: 0.01044</w:t>
        <w:br/>
        <w:t xml:space="preserve">  3. For each expense in DB:</w:t>
        <w:br/>
        <w:t xml:space="preserve">       new_amount = old_amount × 0.01044</w:t>
        <w:br/>
        <w:t xml:space="preserve">       Update document with new amount + currency="USD"</w:t>
        <w:br/>
        <w:t xml:space="preserve">  4. Same for all salaries</w:t>
        <w:br/>
        <w:t xml:space="preserve">  5. Update settings.base_currency = "USD"</w:t>
        <w:br/>
        <w:t xml:space="preserve">  6. Return summary</w:t>
        <w:br/>
        <w:t xml:space="preserve">        │</w:t>
        <w:br/>
        <w:t xml:space="preserve">        ▼</w:t>
        <w:br/>
        <w:t>Streamlit shows: "Converted 47 expenses and 1 salary at rate 0.01044"</w:t>
        <w:br/>
        <w:t>All charts/metrics now display in USD when next loaded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Interview Questions You'll Get</w:t>
      </w:r>
    </w:p>
    <w:p>
      <w:r>
        <w:t>Prepare answers for these — they're typical for AI Product Engineer interviews:</w:t>
      </w:r>
    </w:p>
    <w:p>
      <w:pPr>
        <w:pStyle w:val="Heading2"/>
      </w:pPr>
      <w:r>
        <w:t>Architecture Questions</w:t>
      </w:r>
    </w:p>
    <w:p>
      <w:r>
        <w:rPr>
          <w:b/>
        </w:rPr>
        <w:t>Q: Why did you split frontend and backend?</w:t>
      </w:r>
    </w:p>
    <w:p>
      <w:r>
        <w:t>A: Separation of concerns + reusability. The same backend can serve a Streamlit UI, a mobile app, or a Slack bot in the future. Also makes testing easier — I can curl the API without a browser.</w:t>
      </w:r>
    </w:p>
    <w:p>
      <w:r>
        <w:rPr>
          <w:b/>
        </w:rPr>
        <w:t>Q: Why MongoDB over PostgreSQL?</w:t>
      </w:r>
    </w:p>
    <w:p>
      <w:r>
        <w:t>A: For this project, fast iteration mattered more than schema rigor. Adding the `currency` field, then `original_amount`, then `exchange_rate` was zero-cost in MongoDB — no migrations. In a production app with strict consistency needs, I'd use PostgreSQL.</w:t>
      </w:r>
    </w:p>
    <w:p>
      <w:r>
        <w:rPr>
          <w:b/>
        </w:rPr>
        <w:t>Q: How would you scale this to 1M users?</w:t>
      </w:r>
    </w:p>
    <w:p>
      <w:r>
        <w:t>A:</w:t>
      </w:r>
    </w:p>
    <w:p>
      <w:pPr>
        <w:pStyle w:val="ListBullet"/>
      </w:pPr>
      <w:r>
        <w:t>DB: MongoDB Atlas with sharding by user_id</w:t>
      </w:r>
    </w:p>
    <w:p>
      <w:pPr>
        <w:pStyle w:val="ListBullet"/>
      </w:pPr>
      <w:r>
        <w:t>Backend: deploy multiple FastAPI instances behind a load balancer</w:t>
      </w:r>
    </w:p>
    <w:p>
      <w:pPr>
        <w:pStyle w:val="ListBullet"/>
      </w:pPr>
      <w:r>
        <w:t>Cache hot data in Redis (recent expenses, exchange rates)</w:t>
      </w:r>
    </w:p>
    <w:p>
      <w:pPr>
        <w:pStyle w:val="ListBullet"/>
      </w:pPr>
      <w:r>
        <w:t>Move heavy AI calls to a queue (Celery) so the API stays fast</w:t>
      </w:r>
    </w:p>
    <w:p>
      <w:pPr>
        <w:pStyle w:val="Heading2"/>
      </w:pPr>
      <w:r>
        <w:t>AI Questions</w:t>
      </w:r>
    </w:p>
    <w:p>
      <w:r>
        <w:rPr>
          <w:b/>
        </w:rPr>
        <w:t>Q: Explain Tool Use vs RAG.</w:t>
      </w:r>
    </w:p>
    <w:p>
      <w:r>
        <w:t>A: Tool Use = AI calls Python functions (best for structured data like our MongoDB). RAG = AI searches a vector database for relevant text (best for unstructured documents). We used Tool Use because expense data is structured. We could add RAG later for retrieving financial advice articles.</w:t>
      </w:r>
    </w:p>
    <w:p>
      <w:r>
        <w:rPr>
          <w:b/>
        </w:rPr>
        <w:t>Q: How do you prevent the AI from hallucinating numbers?</w:t>
      </w:r>
    </w:p>
    <w:p>
      <w:r>
        <w:t>A: Three layers:</w:t>
      </w:r>
    </w:p>
    <w:p>
      <w:pPr>
        <w:pStyle w:val="ListNumber"/>
      </w:pPr>
      <w:r>
        <w:t>System prompt explicitly says "ALWAYS use tools, never guess numbers"</w:t>
      </w:r>
    </w:p>
    <w:p>
      <w:pPr>
        <w:pStyle w:val="ListNumber"/>
      </w:pPr>
      <w:r>
        <w:t>The 8 tools return real DB data — AI summarizes, doesn't invent</w:t>
      </w:r>
    </w:p>
    <w:p>
      <w:pPr>
        <w:pStyle w:val="ListNumber"/>
      </w:pPr>
      <w:r>
        <w:t>For structured extraction (`/expenses/natural`), I validate the returned JSON before using it</w:t>
      </w:r>
    </w:p>
    <w:p>
      <w:r>
        <w:rPr>
          <w:b/>
        </w:rPr>
        <w:t>Q: Why did you use multiple AI providers in your design?</w:t>
      </w:r>
    </w:p>
    <w:p>
      <w:r>
        <w:t>A: Vendor lock-in is risky. Today I might use Groq for speed, tomorrow Claude for quality. My `ai/llm_client.py` is the only file that knows about Groq — swapping providers is a one-file change.</w:t>
      </w:r>
    </w:p>
    <w:p>
      <w:pPr>
        <w:pStyle w:val="Heading2"/>
      </w:pPr>
      <w:r>
        <w:t>Code Quality Questions</w:t>
      </w:r>
    </w:p>
    <w:p>
      <w:r>
        <w:rPr>
          <w:b/>
        </w:rPr>
        <w:t>Q: Walk me through your code organization.</w:t>
      </w:r>
    </w:p>
    <w:p>
      <w:r>
        <w:t>A:</w:t>
      </w:r>
    </w:p>
    <w:p>
      <w:pPr>
        <w:pStyle w:val="ListBullet"/>
      </w:pPr>
      <w:r>
        <w:t>`routes/` — One file per API resource (REST best practice)</w:t>
      </w:r>
    </w:p>
    <w:p>
      <w:pPr>
        <w:pStyle w:val="ListBullet"/>
      </w:pPr>
      <w:r>
        <w:t>`ai/` — All AI-related code (prompts, tools, LLM client)</w:t>
      </w:r>
    </w:p>
    <w:p>
      <w:pPr>
        <w:pStyle w:val="ListBullet"/>
      </w:pPr>
      <w:r>
        <w:t>`services/` — Reusable services (currency, could add email, payment, etc.)</w:t>
      </w:r>
    </w:p>
    <w:p>
      <w:pPr>
        <w:pStyle w:val="ListBullet"/>
      </w:pPr>
      <w:r>
        <w:t>`frontend/` — UI completely separate</w:t>
      </w:r>
    </w:p>
    <w:p>
      <w:pPr>
        <w:pStyle w:val="ListBullet"/>
      </w:pPr>
      <w:r>
        <w:t>`models.py` — All Pydantic models in one place</w:t>
      </w:r>
    </w:p>
    <w:p>
      <w:r>
        <w:rPr>
          <w:b/>
        </w:rPr>
        <w:t>Q: How do you handle errors?</w:t>
      </w:r>
    </w:p>
    <w:p>
      <w:r>
        <w:t>A: FastAPI's `HTTPException` for expected errors (404 if expense not found). Try/except for AI calls (return a friendly error instead of 500). Pydantic auto-validates inputs.</w:t>
      </w:r>
    </w:p>
    <w:p>
      <w:r>
        <w:rPr>
          <w:b/>
        </w:rPr>
        <w:t>Q: What would you do differently if you started over?</w:t>
      </w:r>
    </w:p>
    <w:p>
      <w:r>
        <w:t>A: Add tests from day 1 (currently relying on manual testing). Use a proper migration tool even with MongoDB. Add proper authentication so it's not single-user. Maybe use Redis for the exchange rate cache instead of in-memory (survives restarts).</w:t>
      </w:r>
    </w:p>
    <w:p>
      <w:pPr>
        <w:pStyle w:val="Heading2"/>
      </w:pPr>
      <w:r>
        <w:t>Why-This-Choice Questions</w:t>
      </w:r>
    </w:p>
    <w:p>
      <w:r>
        <w:rPr>
          <w:b/>
        </w:rPr>
        <w:t>Q: Why Groq and not OpenAI?</w:t>
      </w:r>
    </w:p>
    <w:p>
      <w:r>
        <w:t>A: Free tier was important for a portfolio project. Llama on Groq is fast (faster than OpenAI for most tasks), and using Llama signals I can work with open-source models — important AI engineering skill.</w:t>
      </w:r>
    </w:p>
    <w:p>
      <w:r>
        <w:rPr>
          <w:b/>
        </w:rPr>
        <w:t>Q: Why Streamlit and not React?</w:t>
      </w:r>
    </w:p>
    <w:p>
      <w:r>
        <w:t>A: For AI/data tooling, Streamlit is industry standard (used at Snowflake, Uber, Shopify for internal tools). React would have been overkill for a single-user app. If I were building a consumer product, React would be the answer.</w:t>
      </w:r>
    </w:p>
    <w:p>
      <w:r>
        <w:rPr>
          <w:b/>
        </w:rPr>
        <w:t>Q: Why frankfurter.dev?</w:t>
      </w:r>
    </w:p>
    <w:p>
      <w:r>
        <w:t>A: Free, no API key required, sourced from European Central Bank. Other providers (openexchangerates.org) need accounts. For a hackathon-style project, zero-friction integration wins.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Summary: One-Sentence Mental Models</w:t>
      </w:r>
    </w:p>
    <w:p>
      <w:pPr>
        <w:pStyle w:val="ListBullet"/>
      </w:pPr>
      <w:r>
        <w:t>**FastAPI** = turns Python functions into REST endpoints</w:t>
      </w:r>
    </w:p>
    <w:p>
      <w:pPr>
        <w:pStyle w:val="ListBullet"/>
      </w:pPr>
      <w:r>
        <w:t>**MongoDB** = JSON-shaped database with no migrations needed</w:t>
      </w:r>
    </w:p>
    <w:p>
      <w:pPr>
        <w:pStyle w:val="ListBullet"/>
      </w:pPr>
      <w:r>
        <w:t>**Pydantic** = automatic validation + docs from type hints</w:t>
      </w:r>
    </w:p>
    <w:p>
      <w:pPr>
        <w:pStyle w:val="ListBullet"/>
      </w:pPr>
      <w:r>
        <w:t>**Async** = the server keeps working while waiting for I/O</w:t>
      </w:r>
    </w:p>
    <w:p>
      <w:pPr>
        <w:pStyle w:val="ListBullet"/>
      </w:pPr>
      <w:r>
        <w:t>**Streamlit** = Python code → web UI, with auto-refresh on every action</w:t>
      </w:r>
    </w:p>
    <w:p>
      <w:pPr>
        <w:pStyle w:val="ListBullet"/>
      </w:pPr>
      <w:r>
        <w:t>**Tool Use** = AI describes what it wants to do; your code does it; AI summarizes</w:t>
      </w:r>
    </w:p>
    <w:p>
      <w:pPr>
        <w:pStyle w:val="ListBullet"/>
      </w:pPr>
      <w:r>
        <w:t>**System Prompt** = the AI's job description</w:t>
      </w:r>
    </w:p>
    <w:p>
      <w:pPr>
        <w:pStyle w:val="ListBullet"/>
      </w:pPr>
      <w:r>
        <w:t>**CORS** = "Yes, this other website is allowed to call me"</w:t>
      </w:r>
    </w:p>
    <w:p>
      <w:pPr>
        <w:pStyle w:val="ListBullet"/>
      </w:pPr>
      <w:r>
        <w:t>**Caching** = "I already know the answer, don't ask again"</w:t>
      </w:r>
    </w:p>
    <w:p>
      <w:pPr>
        <w:pStyle w:val="ListBullet"/>
      </w:pPr>
      <w:r>
        <w:t>**Modular providers** = swap Groq for Claude by changing one file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Where to Go Next</w:t>
      </w:r>
    </w:p>
    <w:p>
      <w:r>
        <w:t>If you want to deepen your understanding, study these in order:</w:t>
      </w:r>
    </w:p>
    <w:p>
      <w:pPr>
        <w:pStyle w:val="ListNumber"/>
      </w:pPr>
      <w:r>
        <w:t>**HTTP &amp; REST** — MDN Web Docs has excellent guides</w:t>
      </w:r>
    </w:p>
    <w:p>
      <w:pPr>
        <w:pStyle w:val="ListNumber"/>
      </w:pPr>
      <w:r>
        <w:t>**Async Python** — Real Python's async tutorial</w:t>
      </w:r>
    </w:p>
    <w:p>
      <w:pPr>
        <w:pStyle w:val="ListNumber"/>
      </w:pPr>
      <w:r>
        <w:t>**FastAPI tutorial** — Official FastAPI docs are short and excellent</w:t>
      </w:r>
    </w:p>
    <w:p>
      <w:pPr>
        <w:pStyle w:val="ListNumber"/>
      </w:pPr>
      <w:r>
        <w:t>**Tool Use / Function Calling** — OpenAI docs on function calling (same concept)</w:t>
      </w:r>
    </w:p>
    <w:p>
      <w:pPr>
        <w:pStyle w:val="ListNumber"/>
      </w:pPr>
      <w:r>
        <w:t>**Prompt Engineering** — Anthropic's prompt engineering guide</w:t>
      </w:r>
    </w:p>
    <w:p>
      <w:r>
        <w:t>Each of these is 1-2 hours of reading. Together, they're the foundation of modern AI product engineering.</w:t>
      </w:r>
    </w:p>
    <w:p>
      <w:r>
        <w:br w:type="page"/>
      </w:r>
    </w:p>
    <w:p>
      <w:pPr>
        <w:pStyle w:val="Heading1"/>
      </w:pPr>
      <w:r>
        <w:t>APPENDIX: Every Source File</w:t>
      </w:r>
    </w:p>
    <w:p>
      <w:r>
        <w:rPr>
          <w:b w:val="0"/>
          <w:i/>
          <w:sz w:val="22"/>
        </w:rPr>
        <w:t>This appendix contains the full source code of every file in the project. Files are organised by their role in the architecture.</w:t>
      </w:r>
    </w:p>
    <w:p>
      <w:pPr>
        <w:pStyle w:val="Heading2"/>
      </w:pPr>
      <w:r>
        <w:t>Backend Entry &amp; Database</w:t>
      </w:r>
    </w:p>
    <w:p>
      <w:pPr>
        <w:pStyle w:val="Heading3"/>
      </w:pPr>
      <w:r>
        <w:t>main.py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fastapi import FastAPI</w:t>
        <w:br/>
        <w:t>from fastapi.middleware.cors import CORSMiddleware</w:t>
        <w:br/>
        <w:t>from routes import expenses, salary, ai, settings</w:t>
        <w:br/>
        <w:br/>
        <w:t>app = FastAPI(title="AI Expense Tracker API")</w:t>
        <w:br/>
        <w:br/>
        <w:t># Allow Streamlit frontend (or any browser) to call the backend</w:t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  <w:br/>
        <w:br/>
        <w:t>app.include_router(expenses.router)</w:t>
        <w:br/>
        <w:t>app.include_router(salary.router)</w:t>
        <w:br/>
        <w:t>app.include_router(ai.router)</w:t>
        <w:br/>
        <w:t>app.include_router(settings.router)</w:t>
        <w:br/>
        <w:br/>
        <w:br/>
        <w:t>@app.get("/")</w:t>
        <w:br/>
        <w:t>async def read_root():</w:t>
        <w:br/>
        <w:t xml:space="preserve">    return {"message": "AI Expense Tracker API is running!"}</w:t>
        <w:br/>
      </w:r>
    </w:p>
    <w:p>
      <w:pPr>
        <w:pStyle w:val="Heading3"/>
      </w:pPr>
      <w:r>
        <w:t>database.py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motor.motor_asyncio import AsyncIOMotorClient</w:t>
        <w:br/>
        <w:t>from dotenv import load_dotenv</w:t>
        <w:br/>
        <w:t>import os</w:t>
        <w:br/>
        <w:br/>
        <w:t># Load .env file</w:t>
        <w:br/>
        <w:t>load_dotenv()</w:t>
        <w:br/>
        <w:br/>
        <w:t># Get MongoDB URL from .env</w:t>
        <w:br/>
        <w:t>MONGO_URL = os.getenv("MONGO_URL")</w:t>
        <w:br/>
        <w:br/>
        <w:t># Connect to MongoDB</w:t>
        <w:br/>
        <w:t>client = AsyncIOMotorClient(MONGO_URL)</w:t>
        <w:br/>
        <w:br/>
        <w:t># Select our database</w:t>
        <w:br/>
        <w:t>db = client.expense_tracker</w:t>
        <w:br/>
        <w:br/>
        <w:t># Collections we will use</w:t>
        <w:br/>
        <w:t>expense_collection = db.expenses</w:t>
        <w:br/>
        <w:t>salary_collection = db.salaries</w:t>
        <w:br/>
        <w:t>settings_collection = db.settings</w:t>
      </w:r>
    </w:p>
    <w:p>
      <w:pPr>
        <w:pStyle w:val="Heading3"/>
      </w:pPr>
      <w:r>
        <w:t>models.py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pydantic import BaseModel</w:t>
        <w:br/>
        <w:t>from typing import Optional, List</w:t>
        <w:br/>
        <w:br/>
        <w:br/>
        <w:t>class Expense(BaseModel):</w:t>
        <w:br/>
        <w:t xml:space="preserve">    title: str</w:t>
        <w:br/>
        <w:t xml:space="preserve">    amount: float</w:t>
        <w:br/>
        <w:t xml:space="preserve">    category: str</w:t>
        <w:br/>
        <w:t xml:space="preserve">    currency: str</w:t>
        <w:br/>
        <w:t xml:space="preserve">    date: Optional[str] = None  # ISO format YYYY-MM-DD, defaults to today</w:t>
        <w:br/>
        <w:br/>
        <w:br/>
        <w:t>class SmartExpense(BaseModel):</w:t>
        <w:br/>
        <w:t xml:space="preserve">    title: str</w:t>
        <w:br/>
        <w:t xml:space="preserve">    amount: float</w:t>
        <w:br/>
        <w:t xml:space="preserve">    currency: str = "INR"</w:t>
        <w:br/>
        <w:t xml:space="preserve">    date: Optional[str] = None  # ISO format YYYY-MM-DD, defaults to today</w:t>
        <w:br/>
        <w:br/>
        <w:br/>
        <w:t>class NaturalExpense(BaseModel):</w:t>
        <w:br/>
        <w:t xml:space="preserve">    text: str</w:t>
        <w:br/>
        <w:t xml:space="preserve">    date: Optional[str] = None  # ISO format YYYY-MM-DD, defaults to today</w:t>
        <w:br/>
        <w:t xml:space="preserve">    currency: Optional[str] = None  # Input currency code, defaults to base</w:t>
        <w:br/>
        <w:br/>
        <w:br/>
        <w:t>class Salary(BaseModel):</w:t>
        <w:br/>
        <w:t xml:space="preserve">    amount: float</w:t>
        <w:br/>
        <w:t xml:space="preserve">    currency: str</w:t>
        <w:br/>
        <w:br/>
        <w:br/>
        <w:t>class UpdateExpense(BaseModel):</w:t>
        <w:br/>
        <w:t xml:space="preserve">    title: Optional[str] = None</w:t>
        <w:br/>
        <w:t xml:space="preserve">    amount: Optional[float] = None</w:t>
        <w:br/>
        <w:t xml:space="preserve">    category: Optional[str] = None</w:t>
        <w:br/>
        <w:t xml:space="preserve">    currency: Optional[str] = None</w:t>
        <w:br/>
        <w:br/>
        <w:br/>
        <w:t>class ChatMessage(BaseModel):</w:t>
        <w:br/>
        <w:t xml:space="preserve">    role: str</w:t>
        <w:br/>
        <w:t xml:space="preserve">    content: str</w:t>
        <w:br/>
        <w:br/>
        <w:br/>
        <w:t>class ChatRequest(BaseModel):</w:t>
        <w:br/>
        <w:t xml:space="preserve">    message: str</w:t>
        <w:br/>
        <w:t xml:space="preserve">    history: Optional[List[ChatMessage]] = []</w:t>
        <w:br/>
        <w:br/>
        <w:br/>
        <w:t>class SettingsUpdate(BaseModel):</w:t>
        <w:br/>
        <w:t xml:space="preserve">    base_currency: str  # e.g. "INR", "USD", "EUR"</w:t>
        <w:br/>
      </w:r>
    </w:p>
    <w:p>
      <w:pPr>
        <w:pStyle w:val="Heading3"/>
      </w:pPr>
      <w:r>
        <w:t>requirements.txt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altair==5.5.0</w:t>
        <w:br/>
        <w:t>annotated-doc==0.0.4</w:t>
        <w:br/>
        <w:t>annotated-types==0.7.0</w:t>
        <w:br/>
        <w:t>anyio==4.12.1</w:t>
        <w:br/>
        <w:t>attrs==26.1.0</w:t>
        <w:br/>
        <w:t>blinker==1.9.0</w:t>
        <w:br/>
        <w:t>cachetools==6.2.6</w:t>
        <w:br/>
        <w:t>certifi==2026.4.22</w:t>
        <w:br/>
        <w:t>cffi==2.0.0</w:t>
        <w:br/>
        <w:t>charset-normalizer==3.4.7</w:t>
        <w:br/>
        <w:t>click==8.1.8</w:t>
        <w:br/>
        <w:t>cryptography==48.0.0</w:t>
        <w:br/>
        <w:t>dnspython==2.7.0</w:t>
        <w:br/>
        <w:t>exceptiongroup==1.3.1</w:t>
        <w:br/>
        <w:t>fastapi==0.128.8</w:t>
        <w:br/>
        <w:t>gitdb==4.0.12</w:t>
        <w:br/>
        <w:t>GitPython==3.1.50</w:t>
        <w:br/>
        <w:t>google-ai-generativelanguage==0.6.15</w:t>
        <w:br/>
        <w:t>google-api-core==2.30.3</w:t>
        <w:br/>
        <w:t>google-api-python-client==2.196.0</w:t>
        <w:br/>
        <w:t>google-auth==2.50.0</w:t>
        <w:br/>
        <w:t>google-auth-httplib2==0.3.1</w:t>
        <w:br/>
        <w:t>google-generativeai==0.8.6</w:t>
        <w:br/>
        <w:t>googleapis-common-protos==1.75.0</w:t>
        <w:br/>
        <w:t>grpcio==1.80.0</w:t>
        <w:br/>
        <w:t>grpcio-status==1.71.2</w:t>
        <w:br/>
        <w:t>h11==0.16.0</w:t>
        <w:br/>
        <w:t>httpcore==1.0.9</w:t>
        <w:br/>
        <w:t>httplib2==0.31.2</w:t>
        <w:br/>
        <w:t>httpx==0.28.1</w:t>
        <w:br/>
        <w:t>idna==3.11</w:t>
        <w:br/>
        <w:t>Jinja2==3.1.6</w:t>
        <w:br/>
        <w:t>jsonschema==4.25.1</w:t>
        <w:br/>
        <w:t>jsonschema-specifications==2025.9.1</w:t>
        <w:br/>
        <w:t>MarkupSafe==3.0.3</w:t>
        <w:br/>
        <w:t>motor==3.7.1</w:t>
        <w:br/>
        <w:t>narwhals==2.21.0</w:t>
        <w:br/>
        <w:t>numpy==2.0.2</w:t>
        <w:br/>
        <w:t>packaging==25.0</w:t>
        <w:br/>
        <w:t>pandas==2.3.3</w:t>
        <w:br/>
        <w:t>pillow==11.3.0</w:t>
        <w:br/>
        <w:t>plotly==6.7.0</w:t>
        <w:br/>
        <w:t>proto-plus==1.27.2</w:t>
        <w:br/>
        <w:t>protobuf==5.29.6</w:t>
        <w:br/>
        <w:t>pyarrow==21.0.0</w:t>
        <w:br/>
        <w:t>pyasn1==0.6.3</w:t>
        <w:br/>
        <w:t>pyasn1_modules==0.4.2</w:t>
        <w:br/>
        <w:t>pycparser==2.23</w:t>
        <w:br/>
        <w:t>pydantic==2.13.1</w:t>
        <w:br/>
        <w:t>pydantic_core==2.46.1</w:t>
        <w:br/>
        <w:t>pydeck==0.9.2</w:t>
        <w:br/>
        <w:t>pymongo==4.16.0</w:t>
        <w:br/>
        <w:t>pyparsing==3.3.2</w:t>
        <w:br/>
        <w:t>python-dateutil==2.9.0.post0</w:t>
        <w:br/>
        <w:t>python-dotenv==1.2.1</w:t>
        <w:br/>
        <w:t>pytz==2026.2</w:t>
        <w:br/>
        <w:t>referencing==0.36.2</w:t>
        <w:br/>
        <w:t>requests==2.32.5</w:t>
        <w:br/>
        <w:t>rpds-py==0.27.1</w:t>
        <w:br/>
        <w:t>six==1.17.0</w:t>
        <w:br/>
        <w:t>smmap==5.0.3</w:t>
        <w:br/>
        <w:t>starlette==0.49.3</w:t>
        <w:br/>
        <w:t>streamlit==1.50.0</w:t>
        <w:br/>
        <w:t>tenacity==9.1.2</w:t>
        <w:br/>
        <w:t>toml==0.10.2</w:t>
        <w:br/>
        <w:t>tornado==6.5.5</w:t>
        <w:br/>
        <w:t>tqdm==4.67.3</w:t>
        <w:br/>
        <w:t>typing-inspection==0.4.2</w:t>
        <w:br/>
        <w:t>typing_extensions==4.15.0</w:t>
        <w:br/>
        <w:t>tzdata==2026.2</w:t>
        <w:br/>
        <w:t>uritemplate==4.2.0</w:t>
        <w:br/>
        <w:t>urllib3==2.6.3</w:t>
        <w:br/>
        <w:t>uvicorn==0.39.0</w:t>
        <w:br/>
      </w:r>
    </w:p>
    <w:p>
      <w:pPr>
        <w:pStyle w:val="Heading2"/>
      </w:pPr>
      <w:r>
        <w:t>Routes</w:t>
      </w:r>
    </w:p>
    <w:p>
      <w:pPr>
        <w:pStyle w:val="Heading3"/>
      </w:pPr>
      <w:r>
        <w:t>routes/__init__.py</w:t>
      </w:r>
    </w:p>
    <w:p>
      <w:r>
        <w:rPr>
          <w:b w:val="0"/>
          <w:i/>
          <w:sz w:val="22"/>
        </w:rPr>
        <w:t>(empty file — used as Python package marker)</w:t>
      </w:r>
    </w:p>
    <w:p>
      <w:pPr>
        <w:pStyle w:val="Heading3"/>
      </w:pPr>
      <w:r>
        <w:t>routes/expenses.py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fastapi import APIRouter, HTTPException</w:t>
        <w:br/>
        <w:t>from database import expense_collection, settings_collection</w:t>
        <w:br/>
        <w:t>from models import Expense, UpdateExpense</w:t>
        <w:br/>
        <w:t>from datetime import datetime</w:t>
        <w:br/>
        <w:t>from bson import ObjectId</w:t>
        <w:br/>
        <w:t>from services.currency import build_amount_fields</w:t>
        <w:br/>
        <w:br/>
        <w:t>router = APIRouter()</w:t>
        <w:br/>
        <w:br/>
        <w:br/>
        <w:t>async def get_base_currency() -&gt; str:</w:t>
        <w:br/>
        <w:t xml:space="preserve">    """Fetch the user's configured base currency (defaults to INR)."""</w:t>
        <w:br/>
        <w:t xml:space="preserve">    s = await settings_collection.find_one({"_id": "user_settings"})</w:t>
        <w:br/>
        <w:t xml:space="preserve">    return (s or {}).get("base_currency", "INR")</w:t>
        <w:br/>
        <w:br/>
        <w:t># ✅ HELPER FUNCTION - reusable by any route</w:t>
        <w:br/>
        <w:t>async def fetch_expenses_by_month(month_name: str):</w:t>
        <w:br/>
        <w:t xml:space="preserve">    """</w:t>
        <w:br/>
        <w:t xml:space="preserve">    Fetches all expenses for a given month name</w:t>
        <w:br/>
        <w:t xml:space="preserve">    e.g. month_name = "April"</w:t>
        <w:br/>
        <w:t xml:space="preserve">    """</w:t>
        <w:br/>
        <w:t xml:space="preserve">    expenses = await expense_collection.find(</w:t>
        <w:br/>
        <w:t xml:space="preserve">        {"date": {"$regex": month_name}}</w:t>
        <w:br/>
        <w:t xml:space="preserve">    ).to_list(1000)</w:t>
        <w:br/>
        <w:br/>
        <w:t xml:space="preserve">    return expenses</w:t>
        <w:br/>
        <w:br/>
        <w:br/>
        <w:t># POST /expenses - Add a new expense</w:t>
        <w:br/>
        <w:t>@router.post("/expenses")</w:t>
        <w:br/>
        <w:t>async def add_expense(expense: Expense):</w:t>
        <w:br/>
        <w:t xml:space="preserve">    # Use provided date (YYYY-MM-DD) or default to today</w:t>
        <w:br/>
        <w:t xml:space="preserve">    if expense.date:</w:t>
        <w:br/>
        <w:t xml:space="preserve">        try:</w:t>
        <w:br/>
        <w:t xml:space="preserve">            parsed = datetime.strptime(expense.date, "%Y-%m-%d")</w:t>
        <w:br/>
        <w:t xml:space="preserve">            date_str = parsed.strftime("%d %B %Y")</w:t>
        <w:br/>
        <w:t xml:space="preserve">        except ValueError:</w:t>
        <w:br/>
        <w:t xml:space="preserve">            date_str = datetime.now().strftime("%d %B %Y")</w:t>
        <w:br/>
        <w:t xml:space="preserve">    else:</w:t>
        <w:br/>
        <w:t xml:space="preserve">        date_str = datetime.now().strftime("%d %B %Y")</w:t>
        <w:br/>
        <w:br/>
        <w:t xml:space="preserve">    base_currency = await get_base_currency()</w:t>
        <w:br/>
        <w:t xml:space="preserve">    try:</w:t>
        <w:br/>
        <w:t xml:space="preserve">        amount_fields = build_amount_fields(</w:t>
        <w:br/>
        <w:t xml:space="preserve">            expense.amount, expense.currency.upper(), base_currency</w:t>
        <w:br/>
        <w:t xml:space="preserve">        )</w:t>
        <w:br/>
        <w:t xml:space="preserve">    except ValueError as e:</w:t>
        <w:br/>
        <w:t xml:space="preserve">        raise HTTPException(status_code=400, detail=str(e))</w:t>
        <w:br/>
        <w:br/>
        <w:t xml:space="preserve">    expense_dict = {</w:t>
        <w:br/>
        <w:t xml:space="preserve">        "title": expense.title,</w:t>
        <w:br/>
        <w:t xml:space="preserve">        "category": expense.category,</w:t>
        <w:br/>
        <w:t xml:space="preserve">        "date": date_str,</w:t>
        <w:br/>
        <w:t xml:space="preserve">        **amount_fields,</w:t>
        <w:br/>
        <w:t xml:space="preserve">    }</w:t>
        <w:br/>
        <w:br/>
        <w:t xml:space="preserve">    result = await expense_collection.insert_one(expense_dict)</w:t>
        <w:br/>
        <w:br/>
        <w:t xml:space="preserve">    return {</w:t>
        <w:br/>
        <w:t xml:space="preserve">        "message": "Expense added successfully!",</w:t>
        <w:br/>
        <w:t xml:space="preserve">        "expense": {</w:t>
        <w:br/>
        <w:t xml:space="preserve">            "id": str(result.inserted_id),</w:t>
        <w:br/>
        <w:t xml:space="preserve">            "title": expense.title,</w:t>
        <w:br/>
        <w:t xml:space="preserve">            "category": expense.category,</w:t>
        <w:br/>
        <w:t xml:space="preserve">            "date": expense_dict["date"],</w:t>
        <w:br/>
        <w:t xml:space="preserve">            **amount_fields,</w:t>
        <w:br/>
        <w:t xml:space="preserve">        }</w:t>
        <w:br/>
        <w:t xml:space="preserve">    }</w:t>
        <w:br/>
        <w:br/>
        <w:br/>
        <w:t># GET /expenses - Get all expenses</w:t>
        <w:br/>
        <w:t>@router.get("/expenses")</w:t>
        <w:br/>
        <w:t>async def get_expenses():</w:t>
        <w:br/>
        <w:br/>
        <w:t xml:space="preserve">    # ✅ Using helper function instead of repeating query</w:t>
        <w:br/>
        <w:t xml:space="preserve">    current_month_name = datetime.now().strftime("%B")</w:t>
        <w:br/>
        <w:t xml:space="preserve">    all_expenses = await fetch_expenses_by_month(current_month_name)</w:t>
        <w:br/>
        <w:br/>
        <w:t xml:space="preserve">    if not all_expenses:</w:t>
        <w:br/>
        <w:t xml:space="preserve">        return {"message": "No expenses found!", "expenses": []}</w:t>
        <w:br/>
        <w:br/>
        <w:t xml:space="preserve">    formatted = []</w:t>
        <w:br/>
        <w:t xml:space="preserve">    for expense in all_expenses:</w:t>
        <w:br/>
        <w:t xml:space="preserve">        formatted.append({</w:t>
        <w:br/>
        <w:t xml:space="preserve">            "id": str(expense["_id"]),</w:t>
        <w:br/>
        <w:t xml:space="preserve">            "title": expense["title"],</w:t>
        <w:br/>
        <w:t xml:space="preserve">            "amount": expense["amount"],</w:t>
        <w:br/>
        <w:t xml:space="preserve">            "category": expense["category"],</w:t>
        <w:br/>
        <w:t xml:space="preserve">            "currency": expense["currency"],</w:t>
        <w:br/>
        <w:t xml:space="preserve">            "date": expense["date"]</w:t>
        <w:br/>
        <w:t xml:space="preserve">        })</w:t>
        <w:br/>
        <w:br/>
        <w:t xml:space="preserve">    return {</w:t>
        <w:br/>
        <w:t xml:space="preserve">        "total_count": len(formatted),</w:t>
        <w:br/>
        <w:t xml:space="preserve">        "expenses": formatted</w:t>
        <w:br/>
        <w:t xml:space="preserve">    }</w:t>
        <w:br/>
        <w:t># DELETE /expenses/{expense_id} - Delete an expense</w:t>
        <w:br/>
        <w:t>@router.delete("/expenses/{expense_id}")</w:t>
        <w:br/>
        <w:t>async def delete_expense(expense_id: str):</w:t>
        <w:br/>
        <w:br/>
        <w:t xml:space="preserve">    # Step 1 - Check if the ID format is valid</w:t>
        <w:br/>
        <w:t xml:space="preserve">    if not ObjectId.is_valid(expense_id):</w:t>
        <w:br/>
        <w:t xml:space="preserve">        raise HTTPException(</w:t>
        <w:br/>
        <w:t xml:space="preserve">            status_code=400,</w:t>
        <w:br/>
        <w:t xml:space="preserve">            detail="Invalid expense ID format"</w:t>
        <w:br/>
        <w:t xml:space="preserve">        )</w:t>
        <w:br/>
        <w:br/>
        <w:t xml:space="preserve">    # Step 2 - Try to delete the expense from MongoDB</w:t>
        <w:br/>
        <w:t xml:space="preserve">    result = await expense_collection.delete_one(</w:t>
        <w:br/>
        <w:t xml:space="preserve">        {"_id": ObjectId(expense_id)}</w:t>
        <w:br/>
        <w:t xml:space="preserve">    )</w:t>
        <w:br/>
        <w:br/>
        <w:t xml:space="preserve">    # Step 3 - Check if anything was actually deleted</w:t>
        <w:br/>
        <w:t xml:space="preserve">    if result.deleted_count == 1:</w:t>
        <w:br/>
        <w:t xml:space="preserve">        return {</w:t>
        <w:br/>
        <w:t xml:space="preserve">            "message": "Expense deleted successfully! 🗑️",</w:t>
        <w:br/>
        <w:t xml:space="preserve">            "deleted_id": expense_id</w:t>
        <w:br/>
        <w:t xml:space="preserve">        }</w:t>
        <w:br/>
        <w:t xml:space="preserve">    else:</w:t>
        <w:br/>
        <w:t xml:space="preserve">        raise HTTPException(</w:t>
        <w:br/>
        <w:t xml:space="preserve">            status_code=404,</w:t>
        <w:br/>
        <w:t xml:space="preserve">            detail="Expense not found! Please check the ID"</w:t>
        <w:br/>
        <w:t xml:space="preserve">        )</w:t>
        <w:br/>
        <w:t xml:space="preserve">    </w:t>
        <w:br/>
        <w:t xml:space="preserve">    # PUT /expenses/{expense_id} - Update an expense</w:t>
        <w:br/>
        <w:t>@router.put("/expenses/{expense_id}")</w:t>
        <w:br/>
        <w:t>async def update_expense(expense_id: str, expense: UpdateExpense):</w:t>
        <w:br/>
        <w:br/>
        <w:t xml:space="preserve">    # Step 1 - Validate ID format</w:t>
        <w:br/>
        <w:t xml:space="preserve">    if not ObjectId.is_valid(expense_id):</w:t>
        <w:br/>
        <w:t xml:space="preserve">        raise HTTPException(</w:t>
        <w:br/>
        <w:t xml:space="preserve">            status_code=400,</w:t>
        <w:br/>
        <w:t xml:space="preserve">            detail="Invalid expense ID format"</w:t>
        <w:br/>
        <w:t xml:space="preserve">        )</w:t>
        <w:br/>
        <w:br/>
        <w:t xml:space="preserve">    # Step 2 - Collect only fields that were actually sent</w:t>
        <w:br/>
        <w:t xml:space="preserve">    update_data = {}</w:t>
        <w:br/>
        <w:t xml:space="preserve">    for field, value in expense.dict().items():</w:t>
        <w:br/>
        <w:t xml:space="preserve">        if value is not None:</w:t>
        <w:br/>
        <w:t xml:space="preserve">            update_data[field] = value</w:t>
        <w:br/>
        <w:br/>
        <w:t xml:space="preserve">    # Step 3 - Check if there is anything to update</w:t>
        <w:br/>
        <w:t xml:space="preserve">    if not update_data:</w:t>
        <w:br/>
        <w:t xml:space="preserve">        raise HTTPException(</w:t>
        <w:br/>
        <w:t xml:space="preserve">            status_code=400,</w:t>
        <w:br/>
        <w:t xml:space="preserve">            detail="No fields provided to update!"</w:t>
        <w:br/>
        <w:t xml:space="preserve">        )</w:t>
        <w:br/>
        <w:br/>
        <w:t xml:space="preserve">    # Step 4 - Update in MongoDB</w:t>
        <w:br/>
        <w:t xml:space="preserve">    result = await expense_collection.update_one(</w:t>
        <w:br/>
        <w:t xml:space="preserve">        {"_id": ObjectId(expense_id)},</w:t>
        <w:br/>
        <w:t xml:space="preserve">        {"$set": update_data}</w:t>
        <w:br/>
        <w:t xml:space="preserve">    )</w:t>
        <w:br/>
        <w:br/>
        <w:t xml:space="preserve">    # Step 5 - Check if expense was found</w:t>
        <w:br/>
        <w:t xml:space="preserve">    if result.matched_count == 1:</w:t>
        <w:br/>
        <w:t xml:space="preserve">        return {</w:t>
        <w:br/>
        <w:t xml:space="preserve">            "message": "Expense updated successfully! ✏️",</w:t>
        <w:br/>
        <w:t xml:space="preserve">            "updated_fields": update_data</w:t>
        <w:br/>
        <w:t xml:space="preserve">        }</w:t>
        <w:br/>
        <w:t xml:space="preserve">    else:</w:t>
        <w:br/>
        <w:t xml:space="preserve">        raise HTTPException(</w:t>
        <w:br/>
        <w:t xml:space="preserve">            status_code=404,</w:t>
        <w:br/>
        <w:t xml:space="preserve">            detail="Expense not found! Please check the ID"</w:t>
        <w:br/>
        <w:t xml:space="preserve">        )</w:t>
        <w:br/>
        <w:br/>
        <w:br/>
        <w:t># GET /expenses/summary/monthly - Category-wise totals</w:t>
        <w:br/>
        <w:t># Optional ?month=May&amp;year=2026 to view a specific month (defaults to current)</w:t>
        <w:br/>
        <w:t>@router.get("/expenses/summary/monthly")</w:t>
        <w:br/>
        <w:t>async def get_monthly_summary(month: str = None, year: int = None):</w:t>
        <w:br/>
        <w:t xml:space="preserve">    if month and year:</w:t>
        <w:br/>
        <w:t xml:space="preserve">        target_month_name = month</w:t>
        <w:br/>
        <w:t xml:space="preserve">        target_month_year = f"{month}-{year}"</w:t>
        <w:br/>
        <w:t xml:space="preserve">    else:</w:t>
        <w:br/>
        <w:t xml:space="preserve">        target_month_name = datetime.now().strftime("%B")</w:t>
        <w:br/>
        <w:t xml:space="preserve">        target_month_year = datetime.now().strftime("%B-%Y")</w:t>
        <w:br/>
        <w:br/>
        <w:t xml:space="preserve">    expenses = await fetch_expenses_by_month(target_month_name)</w:t>
        <w:br/>
        <w:br/>
        <w:t xml:space="preserve">    # If a specific year was requested, also filter by year in the date string</w:t>
        <w:br/>
        <w:t xml:space="preserve">    if year:</w:t>
        <w:br/>
        <w:t xml:space="preserve">        expenses = [e for e in expenses if str(year) in str(e.get("date", ""))]</w:t>
        <w:br/>
        <w:br/>
        <w:t xml:space="preserve">    if not expenses:</w:t>
        <w:br/>
        <w:t xml:space="preserve">        return {</w:t>
        <w:br/>
        <w:t xml:space="preserve">            "month": target_month_year,</w:t>
        <w:br/>
        <w:t xml:space="preserve">            "summary": {},</w:t>
        <w:br/>
        <w:t xml:space="preserve">            "total": 0,</w:t>
        <w:br/>
        <w:t xml:space="preserve">            "message": "No expenses found for this month"</w:t>
        <w:br/>
        <w:t xml:space="preserve">        }</w:t>
        <w:br/>
        <w:br/>
        <w:t xml:space="preserve">    summary = {}</w:t>
        <w:br/>
        <w:t xml:space="preserve">    total = 0</w:t>
        <w:br/>
        <w:t xml:space="preserve">    currency = expenses[0].get("currency", "INR")</w:t>
        <w:br/>
        <w:br/>
        <w:t xml:space="preserve">    for expense in expenses:</w:t>
        <w:br/>
        <w:t xml:space="preserve">        category = expense.get("category", "Miscellaneous")</w:t>
        <w:br/>
        <w:t xml:space="preserve">        amount = expense.get("amount", 0)</w:t>
        <w:br/>
        <w:t xml:space="preserve">        summary[category] = summary.get(category, 0) + amount</w:t>
        <w:br/>
        <w:t xml:space="preserve">        total += amount</w:t>
        <w:br/>
        <w:br/>
        <w:t xml:space="preserve">    return {</w:t>
        <w:br/>
        <w:t xml:space="preserve">        "month": target_month_year,</w:t>
        <w:br/>
        <w:t xml:space="preserve">        "currency": currency,</w:t>
        <w:br/>
        <w:t xml:space="preserve">        "summary": summary,</w:t>
        <w:br/>
        <w:t xml:space="preserve">        "total": total,</w:t>
        <w:br/>
        <w:t xml:space="preserve">        "expense_count": len(expenses)</w:t>
        <w:br/>
        <w:t xml:space="preserve">    }</w:t>
        <w:br/>
        <w:br/>
        <w:br/>
        <w:t># GET /expenses/summary/yearly - Month-by-month totals from January to now</w:t>
        <w:br/>
        <w:t>@router.get("/expenses/summary/yearly")</w:t>
        <w:br/>
        <w:t>async def get_yearly_summary():</w:t>
        <w:br/>
        <w:t xml:space="preserve">    current_year = datetime.now().year</w:t>
        <w:br/>
        <w:t xml:space="preserve">    current_month_num = datetime.now().month</w:t>
        <w:br/>
        <w:br/>
        <w:t xml:space="preserve">    months = ["January", "February", "March", "April", "May", "June",</w:t>
        <w:br/>
        <w:t xml:space="preserve">              "July", "August", "September", "October", "November", "December"]</w:t>
        <w:br/>
        <w:br/>
        <w:t xml:space="preserve">    monthly_totals = {}</w:t>
        <w:br/>
        <w:t xml:space="preserve">    category_totals = {}</w:t>
        <w:br/>
        <w:t xml:space="preserve">    grand_total = 0</w:t>
        <w:br/>
        <w:t xml:space="preserve">    currency = "INR"</w:t>
        <w:br/>
        <w:br/>
        <w:t xml:space="preserve">    for i in range(current_month_num):</w:t>
        <w:br/>
        <w:t xml:space="preserve">        month_name = months[i]</w:t>
        <w:br/>
        <w:t xml:space="preserve">        expenses = await fetch_expenses_by_month(month_name)</w:t>
        <w:br/>
        <w:br/>
        <w:t xml:space="preserve">        month_total = 0</w:t>
        <w:br/>
        <w:t xml:space="preserve">        for expense in expenses:</w:t>
        <w:br/>
        <w:t xml:space="preserve">            amount = expense.get("amount", 0)</w:t>
        <w:br/>
        <w:t xml:space="preserve">            category = expense.get("category", "Miscellaneous")</w:t>
        <w:br/>
        <w:t xml:space="preserve">            month_total += amount</w:t>
        <w:br/>
        <w:t xml:space="preserve">            category_totals[category] = category_totals.get(category, 0) + amount</w:t>
        <w:br/>
        <w:t xml:space="preserve">            currency = expense.get("currency", currency)</w:t>
        <w:br/>
        <w:br/>
        <w:t xml:space="preserve">        monthly_totals[month_name] = month_total</w:t>
        <w:br/>
        <w:t xml:space="preserve">        grand_total += month_total</w:t>
        <w:br/>
        <w:br/>
        <w:t xml:space="preserve">    return {</w:t>
        <w:br/>
        <w:t xml:space="preserve">        "year": current_year,</w:t>
        <w:br/>
        <w:t xml:space="preserve">        "currency": currency,</w:t>
        <w:br/>
        <w:t xml:space="preserve">        "monthly_totals": monthly_totals,</w:t>
        <w:br/>
        <w:t xml:space="preserve">        "category_totals": category_totals,</w:t>
        <w:br/>
        <w:t xml:space="preserve">        "grand_total": grand_total</w:t>
        <w:br/>
        <w:t xml:space="preserve">    }</w:t>
      </w:r>
    </w:p>
    <w:p>
      <w:pPr>
        <w:pStyle w:val="Heading3"/>
      </w:pPr>
      <w:r>
        <w:t>routes/salary.py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from fastapi import APIRouter, HTTPException</w:t>
        <w:br/>
        <w:t>from database import salary_collection</w:t>
        <w:br/>
        <w:t>from models import Salary</w:t>
        <w:br/>
        <w:t>from datetime import datetime</w:t>
        <w:br/>
        <w:br/>
        <w:t># ✅ Import helper functions</w:t>
        <w:br/>
        <w:t>from routes.expenses import fetch_expenses_by_month, get_base_currency</w:t>
        <w:br/>
        <w:t>from services.currency import (</w:t>
        <w:br/>
        <w:t xml:space="preserve">    convert as convert_currency,</w:t>
        <w:br/>
        <w:t xml:space="preserve">    supported as supported_currency,</w:t>
        <w:br/>
        <w:t xml:space="preserve">    CURRENCIES,</w:t>
        <w:br/>
        <w:t>)</w:t>
        <w:br/>
        <w:br/>
        <w:t>router = APIRouter()</w:t>
        <w:br/>
        <w:br/>
        <w:br/>
        <w:t>async def _to_base_currency(amount: float, input_currency: str) -&gt; dict:</w:t>
        <w:br/>
        <w:t xml:space="preserve">    """Return (converted_amount, base_currency, original_amount, original_currency, rate)."""</w:t>
        <w:br/>
        <w:t xml:space="preserve">    base = await get_base_currency()</w:t>
        <w:br/>
        <w:t xml:space="preserve">    input_currency = (input_currency or base).upper()</w:t>
        <w:br/>
        <w:t xml:space="preserve">    if not supported_currency(input_currency):</w:t>
        <w:br/>
        <w:t xml:space="preserve">        raise HTTPException(</w:t>
        <w:br/>
        <w:t xml:space="preserve">            status_code=400,</w:t>
        <w:br/>
        <w:t xml:space="preserve">            detail=f"Unsupported currency: '{input_currency}'. Supported: {list(CURRENCIES.keys())}",</w:t>
        <w:br/>
        <w:t xml:space="preserve">        )</w:t>
        <w:br/>
        <w:t xml:space="preserve">    if input_currency == base:</w:t>
        <w:br/>
        <w:t xml:space="preserve">        return {</w:t>
        <w:br/>
        <w:t xml:space="preserve">            "amount": float(amount),</w:t>
        <w:br/>
        <w:t xml:space="preserve">            "currency": base,</w:t>
        <w:br/>
        <w:t xml:space="preserve">            "original_amount": None,</w:t>
        <w:br/>
        <w:t xml:space="preserve">            "original_currency": None,</w:t>
        <w:br/>
        <w:t xml:space="preserve">            "exchange_rate": None,</w:t>
        <w:br/>
        <w:t xml:space="preserve">        }</w:t>
        <w:br/>
        <w:t xml:space="preserve">    conv = convert_currency(amount, input_currency, base)</w:t>
        <w:br/>
        <w:t xml:space="preserve">    return {</w:t>
        <w:br/>
        <w:t xml:space="preserve">        "amount": conv["converted_amount"],</w:t>
        <w:br/>
        <w:t xml:space="preserve">        "currency": base,</w:t>
        <w:br/>
        <w:t xml:space="preserve">        "original_amount": conv["original_amount"],</w:t>
        <w:br/>
        <w:t xml:space="preserve">        "original_currency": conv["original_currency"],</w:t>
        <w:br/>
        <w:t xml:space="preserve">        "exchange_rate": conv["exchange_rate"],</w:t>
        <w:br/>
        <w:t xml:space="preserve">    }</w:t>
        <w:br/>
        <w:br/>
        <w:t># POST /salary - Add to current month's salary (with currency conversion)</w:t>
        <w:br/>
        <w:t>@router.post("/salary")</w:t>
        <w:br/>
        <w:t>async def add_salary(salary: Salary):</w:t>
        <w:br/>
        <w:t xml:space="preserve">    current_month = datetime.now().strftime("%B-%Y")</w:t>
        <w:br/>
        <w:t xml:space="preserve">    conv = await _to_base_currency(salary.amount, salary.currency)</w:t>
        <w:br/>
        <w:br/>
        <w:t xml:space="preserve">    existing_salary = await salary_collection.find_one({"month": current_month})</w:t>
        <w:br/>
        <w:br/>
        <w:t xml:space="preserve">    if existing_salary:</w:t>
        <w:br/>
        <w:t xml:space="preserve">        new_total = existing_salary["amount"] + conv["amount"]</w:t>
        <w:br/>
        <w:t xml:space="preserve">        await salary_collection.update_one(</w:t>
        <w:br/>
        <w:t xml:space="preserve">            {"month": current_month},</w:t>
        <w:br/>
        <w:t xml:space="preserve">            {"$set": {"amount": new_total, "currency": conv["currency"]}},</w:t>
        <w:br/>
        <w:t xml:space="preserve">        )</w:t>
        <w:br/>
        <w:t xml:space="preserve">        return {</w:t>
        <w:br/>
        <w:t xml:space="preserve">            "message": f"Salary updated for {current_month}",</w:t>
        <w:br/>
        <w:t xml:space="preserve">            "previous_salary": existing_salary["amount"],</w:t>
        <w:br/>
        <w:t xml:space="preserve">            "added_amount": conv["amount"],</w:t>
        <w:br/>
        <w:t xml:space="preserve">            "total_salary": new_total,</w:t>
        <w:br/>
        <w:t xml:space="preserve">            "currency": conv["currency"],</w:t>
        <w:br/>
        <w:t xml:space="preserve">            "original_amount": conv["original_amount"],</w:t>
        <w:br/>
        <w:t xml:space="preserve">            "original_currency": conv["original_currency"],</w:t>
        <w:br/>
        <w:t xml:space="preserve">            "exchange_rate": conv["exchange_rate"],</w:t>
        <w:br/>
        <w:t xml:space="preserve">        }</w:t>
        <w:br/>
        <w:t xml:space="preserve">    else:</w:t>
        <w:br/>
        <w:t xml:space="preserve">        salary_dict = {</w:t>
        <w:br/>
        <w:t xml:space="preserve">            "amount": conv["amount"],</w:t>
        <w:br/>
        <w:t xml:space="preserve">            "currency": conv["currency"],</w:t>
        <w:br/>
        <w:t xml:space="preserve">            "month": current_month,</w:t>
        <w:br/>
        <w:t xml:space="preserve">            "date_added": datetime.now().strftime("%d %B %Y"),</w:t>
        <w:br/>
        <w:t xml:space="preserve">        }</w:t>
        <w:br/>
        <w:t xml:space="preserve">        await salary_collection.insert_one(salary_dict)</w:t>
        <w:br/>
        <w:t xml:space="preserve">        return {</w:t>
        <w:br/>
        <w:t xml:space="preserve">            "message": f"Salary added for {current_month}",</w:t>
        <w:br/>
        <w:t xml:space="preserve">            "total_salary": conv["amount"],</w:t>
        <w:br/>
        <w:t xml:space="preserve">            "currency": conv["currency"],</w:t>
        <w:br/>
        <w:t xml:space="preserve">            "original_amount": conv["original_amount"],</w:t>
        <w:br/>
        <w:t xml:space="preserve">            "original_currency": conv["original_currency"],</w:t>
        <w:br/>
        <w:t xml:space="preserve">            "exchange_rate": conv["exchange_rate"],</w:t>
        <w:br/>
        <w:t xml:space="preserve">        }</w:t>
        <w:br/>
        <w:br/>
        <w:br/>
        <w:t># PUT /salary - Replace (set) salary for current month (with currency conversion)</w:t>
        <w:br/>
        <w:t>@router.put("/salary")</w:t>
        <w:br/>
        <w:t>async def set_salary(salary: Salary):</w:t>
        <w:br/>
        <w:t xml:space="preserve">    current_month = datetime.now().strftime("%B-%Y")</w:t>
        <w:br/>
        <w:t xml:space="preserve">    conv = await _to_base_currency(salary.amount, salary.currency)</w:t>
        <w:br/>
        <w:br/>
        <w:t xml:space="preserve">    existing_salary = await salary_collection.find_one({"month": current_month})</w:t>
        <w:br/>
        <w:br/>
        <w:t xml:space="preserve">    if existing_salary:</w:t>
        <w:br/>
        <w:t xml:space="preserve">        await salary_collection.update_one(</w:t>
        <w:br/>
        <w:t xml:space="preserve">            {"month": current_month},</w:t>
        <w:br/>
        <w:t xml:space="preserve">            {"$set": {"amount": conv["amount"], "currency": conv["currency"]}},</w:t>
        <w:br/>
        <w:t xml:space="preserve">        )</w:t>
        <w:br/>
        <w:t xml:space="preserve">        return {</w:t>
        <w:br/>
        <w:t xml:space="preserve">            "message": f"Salary set for {current_month}",</w:t>
        <w:br/>
        <w:t xml:space="preserve">            "previous_salary": existing_salary["amount"],</w:t>
        <w:br/>
        <w:t xml:space="preserve">            "total_salary": conv["amount"],</w:t>
        <w:br/>
        <w:t xml:space="preserve">            "currency": conv["currency"],</w:t>
        <w:br/>
        <w:t xml:space="preserve">            "original_amount": conv["original_amount"],</w:t>
        <w:br/>
        <w:t xml:space="preserve">            "original_currency": conv["original_currency"],</w:t>
        <w:br/>
        <w:t xml:space="preserve">            "exchange_rate": conv["exchange_rate"],</w:t>
        <w:br/>
        <w:t xml:space="preserve">        }</w:t>
        <w:br/>
        <w:t xml:space="preserve">    else:</w:t>
        <w:br/>
        <w:t xml:space="preserve">        salary_dict = {</w:t>
        <w:br/>
        <w:t xml:space="preserve">            "amount": conv["amount"],</w:t>
        <w:br/>
        <w:t xml:space="preserve">            "currency": conv["currency"],</w:t>
        <w:br/>
        <w:t xml:space="preserve">            "month": current_month,</w:t>
        <w:br/>
        <w:t xml:space="preserve">            "date_added": datetime.now().strftime("%d %B %Y"),</w:t>
        <w:br/>
        <w:t xml:space="preserve">        }</w:t>
        <w:br/>
        <w:t xml:space="preserve">        await salary_collection.insert_one(salary_dict)</w:t>
        <w:br/>
        <w:t xml:space="preserve">        return {</w:t>
        <w:br/>
        <w:t xml:space="preserve">            "message": f"Salary set for {current_month}",</w:t>
        <w:br/>
        <w:t xml:space="preserve">            "total_salary": conv["amount"],</w:t>
        <w:br/>
        <w:t xml:space="preserve">            "currency": conv["currency"],</w:t>
        <w:br/>
        <w:t xml:space="preserve">            "original_amount": conv["original_amount"],</w:t>
        <w:br/>
        <w:t xml:space="preserve">            "original_currency": conv["original_currency"],</w:t>
        <w:br/>
        <w:t xml:space="preserve">            "exchange_rate": conv["exchange_rate"],</w:t>
        <w:br/>
        <w:t xml:space="preserve">        }</w:t>
        <w:br/>
        <w:br/>
        <w:br/>
        <w:t># GET /salary - Get salary for current month</w:t>
        <w:br/>
        <w:t>@router.get("/salary")</w:t>
        <w:br/>
        <w:t>async def get_salary():</w:t>
        <w:br/>
        <w:t xml:space="preserve">    current_month = datetime.now().strftime("%B-%Y")</w:t>
        <w:br/>
        <w:br/>
        <w:t xml:space="preserve">    salary = await salary_collection.find_one(</w:t>
        <w:br/>
        <w:t xml:space="preserve">        {"month": current_month}</w:t>
        <w:br/>
        <w:t xml:space="preserve">    )</w:t>
        <w:br/>
        <w:br/>
        <w:t xml:space="preserve">    if salary:</w:t>
        <w:br/>
        <w:t xml:space="preserve">        return {</w:t>
        <w:br/>
        <w:t xml:space="preserve">            "month": current_month,</w:t>
        <w:br/>
        <w:t xml:space="preserve">            "total_salary": salary["amount"],</w:t>
        <w:br/>
        <w:t xml:space="preserve">            "currency": salary["currency"],</w:t>
        <w:br/>
        <w:t xml:space="preserve">            "date_added": salary["date_added"]</w:t>
        <w:br/>
        <w:t xml:space="preserve">        }</w:t>
        <w:br/>
        <w:t xml:space="preserve">    else:</w:t>
        <w:br/>
        <w:t xml:space="preserve">        return {</w:t>
        <w:br/>
        <w:t xml:space="preserve">            "message": f"No salary added for {current_month} yet"</w:t>
        <w:br/>
        <w:t xml:space="preserve">        }</w:t>
        <w:br/>
        <w:br/>
        <w:br/>
        <w:t># GET /savings - Get savings for current month</w:t>
        <w:br/>
        <w:t>@router.get("/savings")</w:t>
        <w:br/>
        <w:t>async def get_savings():</w:t>
        <w:br/>
        <w:t xml:space="preserve">    current_month = datetime.now().strftime("%B-%Y")</w:t>
        <w:br/>
        <w:t xml:space="preserve">    current_month_name = datetime.now().strftime("%B")</w:t>
        <w:br/>
        <w:br/>
        <w:t xml:space="preserve">    salary = await salary_collection.find_one(</w:t>
        <w:br/>
        <w:t xml:space="preserve">        {"month": current_month}</w:t>
        <w:br/>
        <w:t xml:space="preserve">    )</w:t>
        <w:br/>
        <w:br/>
        <w:t xml:space="preserve">    if not salary:</w:t>
        <w:br/>
        <w:t xml:space="preserve">        return {</w:t>
        <w:br/>
        <w:t xml:space="preserve">            "message": f"No salary added for {current_month} yet!"</w:t>
        <w:br/>
        <w:t xml:space="preserve">        }</w:t>
        <w:br/>
        <w:br/>
        <w:t xml:space="preserve">    salary_amount = salary["amount"]</w:t>
        <w:br/>
        <w:t xml:space="preserve">    currency = salary["currency"]</w:t>
        <w:br/>
        <w:br/>
        <w:t xml:space="preserve">    # ✅ Using helper function - no repeated code!</w:t>
        <w:br/>
        <w:t xml:space="preserve">    all_expenses = await fetch_expenses_by_month(current_month_name)</w:t>
        <w:br/>
        <w:br/>
        <w:t xml:space="preserve">    # Calculate total</w:t>
        <w:br/>
        <w:t xml:space="preserve">    total_expenses = sum(expense["amount"] for expense in all_expenses)</w:t>
        <w:br/>
        <w:br/>
        <w:t xml:space="preserve">    savings = salary_amount - total_expenses</w:t>
        <w:br/>
        <w:br/>
        <w:t xml:space="preserve">    return {</w:t>
        <w:br/>
        <w:t xml:space="preserve">        "month": current_month,</w:t>
        <w:br/>
        <w:t xml:space="preserve">        "currency": currency,</w:t>
        <w:br/>
        <w:t xml:space="preserve">        "summary": {</w:t>
        <w:br/>
        <w:t xml:space="preserve">            "salary": salary_amount,</w:t>
        <w:br/>
        <w:t xml:space="preserve">            "total_expenses": total_expenses,</w:t>
        <w:br/>
        <w:t xml:space="preserve">            "savings": savings</w:t>
        <w:br/>
        <w:t xml:space="preserve">        },</w:t>
        <w:br/>
        <w:t xml:space="preserve">        "status": "✅ Saving well!" if savings &gt; 0 else "⚠️ Overspending!"</w:t>
        <w:br/>
        <w:t xml:space="preserve">    }</w:t>
      </w:r>
    </w:p>
    <w:p>
      <w:pPr>
        <w:pStyle w:val="Heading3"/>
      </w:pPr>
      <w:r>
        <w:t>routes/ai.py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"""AI-powered endpoints: smart-add, monthly insights, budget advice, chat."""</w:t>
        <w:br/>
        <w:t>from typing import Optional</w:t>
        <w:br/>
        <w:t>from fastapi import APIRouter, HTTPException</w:t>
        <w:br/>
        <w:t>from datetime import datetime</w:t>
        <w:br/>
        <w:br/>
        <w:t>from database import expense_collection, salary_collection</w:t>
        <w:br/>
        <w:t>from models import SmartExpense, NaturalExpense, ChatRequest</w:t>
        <w:br/>
        <w:t>from routes.expenses import fetch_expenses_by_month, get_base_currency</w:t>
        <w:br/>
        <w:t>from services.currency import build_amount_fields</w:t>
        <w:br/>
        <w:t>from ai.llm_client import (</w:t>
        <w:br/>
        <w:t xml:space="preserve">    generate_monthly_insights,</w:t>
        <w:br/>
        <w:t xml:space="preserve">    generate_budget_advice,</w:t>
        <w:br/>
        <w:t xml:space="preserve">    categorize_expense,</w:t>
        <w:br/>
        <w:t xml:space="preserve">    chat_with_tools,</w:t>
        <w:br/>
        <w:t xml:space="preserve">    parse_expense_text,</w:t>
        <w:br/>
        <w:t>)</w:t>
        <w:br/>
        <w:br/>
        <w:br/>
        <w:t>def _resolve_date(date_iso: Optional[str]) -&gt; str:</w:t>
        <w:br/>
        <w:t xml:space="preserve">    """Convert YYYY-MM-DD to '15 May 2026' format, or use today."""</w:t>
        <w:br/>
        <w:t xml:space="preserve">    if date_iso:</w:t>
        <w:br/>
        <w:t xml:space="preserve">        try:</w:t>
        <w:br/>
        <w:t xml:space="preserve">            parsed = datetime.strptime(date_iso, "%Y-%m-%d")</w:t>
        <w:br/>
        <w:t xml:space="preserve">            return parsed.strftime("%d %B %Y")</w:t>
        <w:br/>
        <w:t xml:space="preserve">        except ValueError:</w:t>
        <w:br/>
        <w:t xml:space="preserve">            pass</w:t>
        <w:br/>
        <w:t xml:space="preserve">    return datetime.now().strftime("%d %B %Y")</w:t>
        <w:br/>
        <w:br/>
        <w:t>router = APIRouter()</w:t>
        <w:br/>
        <w:br/>
        <w:br/>
        <w:t>async def _build_monthly_summary() -&gt; dict:</w:t>
        <w:br/>
        <w:t xml:space="preserve">    """Compose the same shape as /expenses/summary/monthly for AI inputs."""</w:t>
        <w:br/>
        <w:t xml:space="preserve">    current_month_name = datetime.now().strftime("%B")</w:t>
        <w:br/>
        <w:t xml:space="preserve">    current_month_year = datetime.now().strftime("%B-%Y")</w:t>
        <w:br/>
        <w:t xml:space="preserve">    expenses = await fetch_expenses_by_month(current_month_name)</w:t>
        <w:br/>
        <w:br/>
        <w:t xml:space="preserve">    summary = {}</w:t>
        <w:br/>
        <w:t xml:space="preserve">    total = 0</w:t>
        <w:br/>
        <w:t xml:space="preserve">    currency = "INR"</w:t>
        <w:br/>
        <w:t xml:space="preserve">    for e in expenses:</w:t>
        <w:br/>
        <w:t xml:space="preserve">        cat = e.get("category", "Miscellaneous")</w:t>
        <w:br/>
        <w:t xml:space="preserve">        summary[cat] = summary.get(cat, 0) + e.get("amount", 0)</w:t>
        <w:br/>
        <w:t xml:space="preserve">        total += e.get("amount", 0)</w:t>
        <w:br/>
        <w:t xml:space="preserve">        currency = e.get("currency", currency)</w:t>
        <w:br/>
        <w:br/>
        <w:t xml:space="preserve">    return {</w:t>
        <w:br/>
        <w:t xml:space="preserve">        "month": current_month_year,</w:t>
        <w:br/>
        <w:t xml:space="preserve">        "summary": summary,</w:t>
        <w:br/>
        <w:t xml:space="preserve">        "total": total,</w:t>
        <w:br/>
        <w:t xml:space="preserve">        "currency": currency,</w:t>
        <w:br/>
        <w:t xml:space="preserve">    }</w:t>
        <w:br/>
        <w:br/>
        <w:br/>
        <w:t>async def _get_salary_amount():</w:t>
        <w:br/>
        <w:t xml:space="preserve">    current_month_year = datetime.now().strftime("%B-%Y")</w:t>
        <w:br/>
        <w:t xml:space="preserve">    salary = await salary_collection.find_one({"month": current_month_year})</w:t>
        <w:br/>
        <w:t xml:space="preserve">    return salary["amount"] if salary else None</w:t>
        <w:br/>
        <w:br/>
        <w:br/>
        <w:t># ===================== ENDPOINTS =====================</w:t>
        <w:br/>
        <w:br/>
        <w:t>@router.get("/insights/monthly")</w:t>
        <w:br/>
        <w:t>async def get_monthly_insights_endpoint():</w:t>
        <w:br/>
        <w:t xml:space="preserve">    """AI-written paragraph summarizing the current month's spending."""</w:t>
        <w:br/>
        <w:t xml:space="preserve">    summary = await _build_monthly_summary()</w:t>
        <w:br/>
        <w:t xml:space="preserve">    if not summary["summary"]:</w:t>
        <w:br/>
        <w:t xml:space="preserve">        return {"insights": "No expenses recorded this month yet. Add some to see insights."}</w:t>
        <w:br/>
        <w:t xml:space="preserve">    salary = await _get_salary_amount()</w:t>
        <w:br/>
        <w:t xml:space="preserve">    text = generate_monthly_insights(summary, salary)</w:t>
        <w:br/>
        <w:t xml:space="preserve">    return {"month": summary["month"], "insights": text}</w:t>
        <w:br/>
        <w:br/>
        <w:br/>
        <w:t>@router.get("/advice")</w:t>
        <w:br/>
        <w:t>async def get_budget_advice_endpoint():</w:t>
        <w:br/>
        <w:t xml:space="preserve">    """AI returns 3 personalized saving tips based on real spending data."""</w:t>
        <w:br/>
        <w:t xml:space="preserve">    summary = await _build_monthly_summary()</w:t>
        <w:br/>
        <w:t xml:space="preserve">    if not summary["summary"]:</w:t>
        <w:br/>
        <w:t xml:space="preserve">        return {"advice": "Add some expenses first so I can give personalized advice."}</w:t>
        <w:br/>
        <w:t xml:space="preserve">    salary = await _get_salary_amount()</w:t>
        <w:br/>
        <w:t xml:space="preserve">    text = generate_budget_advice(summary, salary)</w:t>
        <w:br/>
        <w:t xml:space="preserve">    return {"month": summary["month"], "advice": text}</w:t>
        <w:br/>
        <w:br/>
        <w:br/>
        <w:t>@router.post("/expenses/smart")</w:t>
        <w:br/>
        <w:t>async def smart_add_expense(expense: SmartExpense):</w:t>
        <w:br/>
        <w:t xml:space="preserve">    """Add an expense with AI-picked category based on the title."""</w:t>
        <w:br/>
        <w:t xml:space="preserve">    category = categorize_expense(expense.title)</w:t>
        <w:br/>
        <w:t xml:space="preserve">    date_str = _resolve_date(expense.date)</w:t>
        <w:br/>
        <w:t xml:space="preserve">    base_currency = await get_base_currency()</w:t>
        <w:br/>
        <w:t xml:space="preserve">    try:</w:t>
        <w:br/>
        <w:t xml:space="preserve">        amount_fields = build_amount_fields(</w:t>
        <w:br/>
        <w:t xml:space="preserve">            expense.amount, expense.currency.upper(), base_currency</w:t>
        <w:br/>
        <w:t xml:space="preserve">        )</w:t>
        <w:br/>
        <w:t xml:space="preserve">    except ValueError as e:</w:t>
        <w:br/>
        <w:t xml:space="preserve">        raise HTTPException(status_code=400, detail=str(e))</w:t>
        <w:br/>
        <w:t xml:space="preserve">    doc = {</w:t>
        <w:br/>
        <w:t xml:space="preserve">        "title": expense.title,</w:t>
        <w:br/>
        <w:t xml:space="preserve">        "category": category,</w:t>
        <w:br/>
        <w:t xml:space="preserve">        "date": date_str,</w:t>
        <w:br/>
        <w:t xml:space="preserve">        **amount_fields,</w:t>
        <w:br/>
        <w:t xml:space="preserve">    }</w:t>
        <w:br/>
        <w:t xml:space="preserve">    result = await expense_collection.insert_one(doc)</w:t>
        <w:br/>
        <w:t xml:space="preserve">    return {</w:t>
        <w:br/>
        <w:t xml:space="preserve">        "message": "Expense added with AI-picked category",</w:t>
        <w:br/>
        <w:t xml:space="preserve">        "expense": {</w:t>
        <w:br/>
        <w:t xml:space="preserve">            "id": str(result.inserted_id),</w:t>
        <w:br/>
        <w:t xml:space="preserve">            "title": expense.title,</w:t>
        <w:br/>
        <w:t xml:space="preserve">            "category": category,</w:t>
        <w:br/>
        <w:t xml:space="preserve">            "date": date_str,</w:t>
        <w:br/>
        <w:t xml:space="preserve">            **amount_fields,</w:t>
        <w:br/>
        <w:t xml:space="preserve">        },</w:t>
        <w:br/>
        <w:t xml:space="preserve">    }</w:t>
        <w:br/>
        <w:br/>
        <w:br/>
        <w:t>@router.post("/expenses/natural")</w:t>
        <w:br/>
        <w:t>async def natural_add_expense(nl: NaturalExpense):</w:t>
        <w:br/>
        <w:t xml:space="preserve">    """Parse a free-form sentence into a full expense and insert it.</w:t>
        <w:br/>
        <w:br/>
        <w:t xml:space="preserve">    Example input: 'I spent 1000 rs on food with title zomato'</w:t>
        <w:br/>
        <w:t xml:space="preserve">    """</w:t>
        <w:br/>
        <w:t xml:space="preserve">    try:</w:t>
        <w:br/>
        <w:t xml:space="preserve">        parsed = parse_expense_text(nl.text)</w:t>
        <w:br/>
        <w:t xml:space="preserve">    except ValueError as e:</w:t>
        <w:br/>
        <w:t xml:space="preserve">        raise HTTPException(status_code=400, detail=f"Could not parse: {e}")</w:t>
        <w:br/>
        <w:br/>
        <w:t xml:space="preserve">    date_str = _resolve_date(nl.date)</w:t>
        <w:br/>
        <w:t xml:space="preserve">    base_currency = await get_base_currency()</w:t>
        <w:br/>
        <w:br/>
        <w:t xml:space="preserve">    # Prefer AI-detected currency from the text; fall back to dropdown; else base</w:t>
        <w:br/>
        <w:t xml:space="preserve">    input_currency = (</w:t>
        <w:br/>
        <w:t xml:space="preserve">        parsed.get("currency_hint")</w:t>
        <w:br/>
        <w:t xml:space="preserve">        or (nl.currency or base_currency)</w:t>
        <w:br/>
        <w:t xml:space="preserve">    ).upper()</w:t>
        <w:br/>
        <w:br/>
        <w:t xml:space="preserve">    try:</w:t>
        <w:br/>
        <w:t xml:space="preserve">        amount_fields = build_amount_fields(</w:t>
        <w:br/>
        <w:t xml:space="preserve">            parsed["amount"], input_currency, base_currency</w:t>
        <w:br/>
        <w:t xml:space="preserve">        )</w:t>
        <w:br/>
        <w:t xml:space="preserve">    except ValueError as e:</w:t>
        <w:br/>
        <w:t xml:space="preserve">        raise HTTPException(status_code=400, detail=str(e))</w:t>
        <w:br/>
        <w:br/>
        <w:t xml:space="preserve">    doc = {</w:t>
        <w:br/>
        <w:t xml:space="preserve">        "title": parsed["title"],</w:t>
        <w:br/>
        <w:t xml:space="preserve">        "category": parsed["category"],</w:t>
        <w:br/>
        <w:t xml:space="preserve">        "date": date_str,</w:t>
        <w:br/>
        <w:t xml:space="preserve">        **amount_fields,</w:t>
        <w:br/>
        <w:t xml:space="preserve">    }</w:t>
        <w:br/>
        <w:t xml:space="preserve">    result = await expense_collection.insert_one(doc)</w:t>
        <w:br/>
        <w:t xml:space="preserve">    return {</w:t>
        <w:br/>
        <w:t xml:space="preserve">        "message": "Expense parsed and added",</w:t>
        <w:br/>
        <w:t xml:space="preserve">        "expense": {</w:t>
        <w:br/>
        <w:t xml:space="preserve">            "id": str(result.inserted_id),</w:t>
        <w:br/>
        <w:t xml:space="preserve">            "title": doc["title"],</w:t>
        <w:br/>
        <w:t xml:space="preserve">            "category": doc["category"],</w:t>
        <w:br/>
        <w:t xml:space="preserve">            "date": doc["date"],</w:t>
        <w:br/>
        <w:t xml:space="preserve">            **amount_fields,</w:t>
        <w:br/>
        <w:t xml:space="preserve">        },</w:t>
        <w:br/>
        <w:t xml:space="preserve">    }</w:t>
        <w:br/>
        <w:br/>
        <w:br/>
        <w:t>@router.post("/chat")</w:t>
        <w:br/>
        <w:t>def chat_endpoint(req: ChatRequest):</w:t>
        <w:br/>
        <w:t xml:space="preserve">    """Chat with the AI assistant. Gemini decides which tools to call."""</w:t>
        <w:br/>
        <w:t xml:space="preserve">    try:</w:t>
        <w:br/>
        <w:t xml:space="preserve">        history_dicts = [m.dict() for m in (req.history or [])]</w:t>
        <w:br/>
        <w:t xml:space="preserve">        reply = chat_with_tools(req.message, history_dicts)</w:t>
        <w:br/>
        <w:t xml:space="preserve">        return {"reply": reply}</w:t>
        <w:br/>
        <w:t xml:space="preserve">    except Exception as e:</w:t>
        <w:br/>
        <w:t xml:space="preserve">        raise HTTPException(status_code=500, detail=f"Chat error: {str(e)}")</w:t>
        <w:br/>
      </w:r>
    </w:p>
    <w:p>
      <w:pPr>
        <w:pStyle w:val="Heading3"/>
      </w:pPr>
      <w:r>
        <w:t>routes/settings.py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"""User settings endpoints — currently just the base currency."""</w:t>
        <w:br/>
        <w:t>from fastapi import APIRouter, HTTPException</w:t>
        <w:br/>
        <w:t>from database import settings_collection, expense_collection, salary_collection</w:t>
        <w:br/>
        <w:t>from models import SettingsUpdate</w:t>
        <w:br/>
        <w:t>from services.currency import CURRENCIES, symbol_for, get_rate</w:t>
        <w:br/>
        <w:br/>
        <w:t>router = APIRouter()</w:t>
        <w:br/>
        <w:br/>
        <w:t>DEFAULT_BASE_CURRENCY = "INR"</w:t>
        <w:br/>
        <w:t>SETTINGS_ID = "user_settings"  # single-user app — one settings doc</w:t>
        <w:br/>
        <w:br/>
        <w:br/>
        <w:t>@router.get("/settings")</w:t>
        <w:br/>
        <w:t>async def get_settings():</w:t>
        <w:br/>
        <w:t xml:space="preserve">    doc = await settings_collection.find_one({"_id": SETTINGS_ID})</w:t>
        <w:br/>
        <w:t xml:space="preserve">    base = (doc or {}).get("base_currency", DEFAULT_BASE_CURRENCY)</w:t>
        <w:br/>
        <w:t xml:space="preserve">    return {</w:t>
        <w:br/>
        <w:t xml:space="preserve">        "base_currency": base,</w:t>
        <w:br/>
        <w:t xml:space="preserve">        "symbol": symbol_for(base),</w:t>
        <w:br/>
        <w:t xml:space="preserve">        "supported_currencies": [</w:t>
        <w:br/>
        <w:t xml:space="preserve">            {"code": code, "name": name, "symbol": symbol_for(code)}</w:t>
        <w:br/>
        <w:t xml:space="preserve">            for code, name in CURRENCIES.items()</w:t>
        <w:br/>
        <w:t xml:space="preserve">        ],</w:t>
        <w:br/>
        <w:t xml:space="preserve">    }</w:t>
        <w:br/>
        <w:br/>
        <w:br/>
        <w:t>@router.put("/settings")</w:t>
        <w:br/>
        <w:t>async def update_settings(settings: SettingsUpdate):</w:t>
        <w:br/>
        <w:t xml:space="preserve">    """Change base currency AND bulk-convert all existing expenses + salaries.</w:t>
        <w:br/>
        <w:br/>
        <w:t xml:space="preserve">    All stored data is currently in the old base currency. When base changes,</w:t>
        <w:br/>
        <w:t xml:space="preserve">    we multiply every amount by the old→new exchange rate so the user sees</w:t>
        <w:br/>
        <w:t xml:space="preserve">    consistent values in the new currency.</w:t>
        <w:br/>
        <w:t xml:space="preserve">    """</w:t>
        <w:br/>
        <w:t xml:space="preserve">    new_base = settings.base_currency.upper()</w:t>
        <w:br/>
        <w:t xml:space="preserve">    if new_base not in CURRENCIES:</w:t>
        <w:br/>
        <w:t xml:space="preserve">        raise HTTPException(</w:t>
        <w:br/>
        <w:t xml:space="preserve">            status_code=400,</w:t>
        <w:br/>
        <w:t xml:space="preserve">            detail=f"Unsupported currency: {new_base}. Supported: {list(CURRENCIES.keys())}",</w:t>
        <w:br/>
        <w:t xml:space="preserve">        )</w:t>
        <w:br/>
        <w:br/>
        <w:t xml:space="preserve">    doc = await settings_collection.find_one({"_id": SETTINGS_ID})</w:t>
        <w:br/>
        <w:t xml:space="preserve">    old_base = (doc or {}).get("base_currency", DEFAULT_BASE_CURRENCY)</w:t>
        <w:br/>
        <w:br/>
        <w:t xml:space="preserve">    if old_base == new_base:</w:t>
        <w:br/>
        <w:t xml:space="preserve">        return {</w:t>
        <w:br/>
        <w:t xml:space="preserve">            "message": f"Base currency is already {new_base}",</w:t>
        <w:br/>
        <w:t xml:space="preserve">            "base_currency": new_base,</w:t>
        <w:br/>
        <w:t xml:space="preserve">            "symbol": symbol_for(new_base),</w:t>
        <w:br/>
        <w:t xml:space="preserve">            "expenses_converted": 0,</w:t>
        <w:br/>
        <w:t xml:space="preserve">            "salaries_converted": 0,</w:t>
        <w:br/>
        <w:t xml:space="preserve">        }</w:t>
        <w:br/>
        <w:br/>
        <w:t xml:space="preserve">    # Fetch the exchange rate once</w:t>
        <w:br/>
        <w:t xml:space="preserve">    try:</w:t>
        <w:br/>
        <w:t xml:space="preserve">        rate = get_rate(old_base, new_base)</w:t>
        <w:br/>
        <w:t xml:space="preserve">    except ValueError as e:</w:t>
        <w:br/>
        <w:t xml:space="preserve">        raise HTTPException(</w:t>
        <w:br/>
        <w:t xml:space="preserve">            status_code=503,</w:t>
        <w:br/>
        <w:t xml:space="preserve">            detail=f"Could not fetch exchange rate {old_base}-&gt;{new_base}: {e}",</w:t>
        <w:br/>
        <w:t xml:space="preserve">        )</w:t>
        <w:br/>
        <w:br/>
        <w:t xml:space="preserve">    # Convert all expenses</w:t>
        <w:br/>
        <w:t xml:space="preserve">    expenses = await expense_collection.find().to_list(10000)</w:t>
        <w:br/>
        <w:t xml:space="preserve">    for exp in expenses:</w:t>
        <w:br/>
        <w:t xml:space="preserve">        current_amount = exp.get("amount", 0)</w:t>
        <w:br/>
        <w:t xml:space="preserve">        new_amount = round(current_amount * rate, 2)</w:t>
        <w:br/>
        <w:t xml:space="preserve">        await expense_collection.update_one(</w:t>
        <w:br/>
        <w:t xml:space="preserve">            {"_id": exp["_id"]},</w:t>
        <w:br/>
        <w:t xml:space="preserve">            {"$set": {"amount": new_amount, "currency": new_base}},</w:t>
        <w:br/>
        <w:t xml:space="preserve">        )</w:t>
        <w:br/>
        <w:br/>
        <w:t xml:space="preserve">    # Convert all salaries</w:t>
        <w:br/>
        <w:t xml:space="preserve">    salaries = await salary_collection.find().to_list(1000)</w:t>
        <w:br/>
        <w:t xml:space="preserve">    for sal in salaries:</w:t>
        <w:br/>
        <w:t xml:space="preserve">        current_amount = sal.get("amount", 0)</w:t>
        <w:br/>
        <w:t xml:space="preserve">        new_amount = round(current_amount * rate, 2)</w:t>
        <w:br/>
        <w:t xml:space="preserve">        await salary_collection.update_one(</w:t>
        <w:br/>
        <w:t xml:space="preserve">            {"_id": sal["_id"]},</w:t>
        <w:br/>
        <w:t xml:space="preserve">            {"$set": {"amount": new_amount, "currency": new_base}},</w:t>
        <w:br/>
        <w:t xml:space="preserve">        )</w:t>
        <w:br/>
        <w:br/>
        <w:t xml:space="preserve">    # Update settings</w:t>
        <w:br/>
        <w:t xml:space="preserve">    await settings_collection.update_one(</w:t>
        <w:br/>
        <w:t xml:space="preserve">        {"_id": SETTINGS_ID},</w:t>
        <w:br/>
        <w:t xml:space="preserve">        {"$set": {"base_currency": new_base}},</w:t>
        <w:br/>
        <w:t xml:space="preserve">        upsert=True,</w:t>
        <w:br/>
        <w:t xml:space="preserve">    )</w:t>
        <w:br/>
        <w:br/>
        <w:t xml:space="preserve">    return {</w:t>
        <w:br/>
        <w:t xml:space="preserve">        "message": (</w:t>
        <w:br/>
        <w:t xml:space="preserve">            f"Base currency changed from {old_base} to {new_base}. "</w:t>
        <w:br/>
        <w:t xml:space="preserve">            f"Converted {len(expenses)} expenses and {len(salaries)} salaries "</w:t>
        <w:br/>
        <w:t xml:space="preserve">            f"at rate {rate}."</w:t>
        <w:br/>
        <w:t xml:space="preserve">        ),</w:t>
        <w:br/>
        <w:t xml:space="preserve">        "base_currency": new_base,</w:t>
        <w:br/>
        <w:t xml:space="preserve">        "symbol": symbol_for(new_base),</w:t>
        <w:br/>
        <w:t xml:space="preserve">        "old_base_currency": old_base,</w:t>
        <w:br/>
        <w:t xml:space="preserve">        "conversion_rate": rate,</w:t>
        <w:br/>
        <w:t xml:space="preserve">        "expenses_converted": len(expenses),</w:t>
        <w:br/>
        <w:t xml:space="preserve">        "salaries_converted": len(salaries),</w:t>
        <w:br/>
        <w:t xml:space="preserve">    }</w:t>
        <w:br/>
      </w:r>
    </w:p>
    <w:p>
      <w:pPr>
        <w:pStyle w:val="Heading2"/>
      </w:pPr>
      <w:r>
        <w:t>AI Package</w:t>
      </w:r>
    </w:p>
    <w:p>
      <w:pPr>
        <w:pStyle w:val="Heading3"/>
      </w:pPr>
      <w:r>
        <w:t>ai/__init__.py</w:t>
      </w:r>
    </w:p>
    <w:p>
      <w:r>
        <w:rPr>
          <w:b w:val="0"/>
          <w:i/>
          <w:sz w:val="22"/>
        </w:rPr>
        <w:t>(empty file — used as Python package marker)</w:t>
      </w:r>
    </w:p>
    <w:p>
      <w:pPr>
        <w:pStyle w:val="Heading3"/>
      </w:pPr>
      <w:r>
        <w:t>ai/prompts.py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"""System prompts for the AI features."""</w:t>
        <w:br/>
        <w:br/>
        <w:t>INSIGHTS_PROMPT = """You are a friendly personal finance assistant.</w:t>
        <w:br/>
        <w:t>Given a user's monthly expense data, write a single concise paragraph (3-5 sentences) summarizing:</w:t>
        <w:br/>
        <w:t>- Total spent vs salary</w:t>
        <w:br/>
        <w:t>- Top 2-3 spending categories with percentages</w:t>
        <w:br/>
        <w:t>- Whether they are saving well or overspending</w:t>
        <w:br/>
        <w:t>- One positive observation or gentle nudge</w:t>
        <w:br/>
        <w:br/>
        <w:t>Be warm, specific, and use INR (Rs.) currency. Avoid generic advice. Do not use markdown."""</w:t>
        <w:br/>
        <w:br/>
        <w:t>ADVICE_PROMPT = """You are a personal finance advisor.</w:t>
        <w:br/>
        <w:t>Given a user's expense breakdown and salary, return exactly 3 specific, actionable saving tips.</w:t>
        <w:br/>
        <w:t>Each tip should:</w:t>
        <w:br/>
        <w:t>- Reference their actual spending numbers (not generic)</w:t>
        <w:br/>
        <w:t>- Suggest a specific action ("reduce X by Rs.Y")</w:t>
        <w:br/>
        <w:t>- Be friendly and non-judgmental</w:t>
        <w:br/>
        <w:br/>
        <w:t>Format: Return a numbered list (1., 2., 3.) with one tip per line. No markdown bold/italic."""</w:t>
        <w:br/>
        <w:br/>
        <w:br/>
        <w:t>PARSE_EXPENSE_PROMPT = """You are an expense parser.</w:t>
        <w:br/>
        <w:t>Given a single sentence describing an expense in plain English, extract:</w:t>
        <w:br/>
        <w:t>- title: short description (the item / merchant), 2-4 words</w:t>
        <w:br/>
        <w:t>- amount: numeric value only (no currency symbol)</w:t>
        <w:br/>
        <w:t>- category: one of Food, Transport, Shopping, Bills, Entertainment, Health, Education, Miscellaneous</w:t>
        <w:br/>
        <w:t>- currency: if the user clearly mentions a currency in the text, return the 3-letter code.</w:t>
        <w:br/>
        <w:t xml:space="preserve">  Mapping examples: "rs"/"rupees"/"Rs"/"₹"/"INR" -&gt; INR ; "$"/"dollars"/"USD" -&gt; USD ;</w:t>
        <w:br/>
        <w:t xml:space="preserve">  "€"/"euros"/"EUR" -&gt; EUR ; "£"/"pounds"/"GBP" -&gt; GBP ; "¥"/"yen"/"JPY" -&gt; JPY ;</w:t>
        <w:br/>
        <w:t xml:space="preserve">  "AUD"/"Australian dollar" -&gt; AUD ; "CAD" -&gt; CAD ; "SGD" -&gt; SGD ; "CHF" -&gt; CHF ;</w:t>
        <w:br/>
        <w:t xml:space="preserve">  "CNY"/"yuan" -&gt; CNY ; "HKD" -&gt; HKD ; "NZD" -&gt; NZD ; "AED"/"dirham" -&gt; AED.</w:t>
        <w:br/>
        <w:t xml:space="preserve">  If no currency is mentioned, return null.</w:t>
        <w:br/>
        <w:br/>
        <w:t>Return ONLY a valid JSON object with EXACTLY these 4 keys.</w:t>
        <w:br/>
        <w:t>No markdown. No code fence. No explanation. Just JSON.</w:t>
        <w:br/>
        <w:br/>
        <w:t>Examples:</w:t>
        <w:br/>
        <w:t>Input: "I spent 1000 rs on food with title zomato"</w:t>
        <w:br/>
        <w:t>Output: {"title": "Zomato", "amount": 1000, "category": "Food", "currency": "INR"}</w:t>
        <w:br/>
        <w:br/>
        <w:t>Input: "paid 30 $ for food"</w:t>
        <w:br/>
        <w:t>Output: {"title": "Food", "amount": 30, "category": "Food", "currency": "USD"}</w:t>
        <w:br/>
        <w:br/>
        <w:t>Input: "paid 500 for uber yesterday"</w:t>
        <w:br/>
        <w:t>Output: {"title": "Uber", "amount": 500, "category": "Transport", "currency": null}</w:t>
        <w:br/>
        <w:br/>
        <w:t>Input: "bought a t-shirt from myntra for 1200"</w:t>
        <w:br/>
        <w:t>Output: {"title": "Myntra t-shirt", "amount": 1200, "category": "Shopping", "currency": null}</w:t>
        <w:br/>
        <w:br/>
        <w:t>Input: "350 electricity bill"</w:t>
        <w:br/>
        <w:t>Output: {"title": "Electricity bill", "amount": 350, "category": "Bills", "currency": null}</w:t>
        <w:br/>
        <w:br/>
        <w:t>Input: "spent 25 euros on lunch in paris"</w:t>
        <w:br/>
        <w:t>Output: {"title": "Lunch in Paris", "amount": 25, "category": "Food", "currency": "EUR"}</w:t>
        <w:br/>
        <w:t>"""</w:t>
        <w:br/>
        <w:br/>
        <w:br/>
        <w:t>CATEGORIZE_PROMPT = """You are an expense categorizer.</w:t>
        <w:br/>
        <w:t>Given an expense title, return the SINGLE most likely category from this exact list:</w:t>
        <w:br/>
        <w:t>Food, Transport, Shopping, Bills, Entertainment, Health, Education, Miscellaneous</w:t>
        <w:br/>
        <w:br/>
        <w:t>Return ONLY the category name. No explanation. No punctuation. Default to "Miscellaneous" if unclear."""</w:t>
        <w:br/>
        <w:br/>
        <w:t>CHAT_SYSTEM_PROMPT = """You are an AI assistant for a personal expense tracker app.</w:t>
        <w:br/>
        <w:t>You help the user understand and manage their expenses through natural conversation.</w:t>
        <w:br/>
        <w:br/>
        <w:t>Today's date is: {today}</w:t>
        <w:br/>
        <w:t>Current month: {current_month} {current_year}</w:t>
        <w:br/>
        <w:br/>
        <w:t>You have tools for the CURRENT month:</w:t>
        <w:br/>
        <w:t>- get_all_expenses_this_month, get_expenses_by_category, get_monthly_total</w:t>
        <w:br/>
        <w:t>- get_salary, get_savings</w:t>
        <w:br/>
        <w:br/>
        <w:t>You have tools for SPECIFIC past or current months:</w:t>
        <w:br/>
        <w:t>- get_expenses_for_month(month, year) — all expenses for that month</w:t>
        <w:br/>
        <w:t>- get_expenses_by_category_for_month(category, month, year) — category filter</w:t>
        <w:br/>
        <w:t>- get_yearly_summary() — month-by-month + category totals for the whole year</w:t>
        <w:br/>
        <w:br/>
        <w:t>You also have tools for modifying data:</w:t>
        <w:br/>
        <w:t>- add_expense, delete_expense_by_title, update_expense_by_title</w:t>
        <w:br/>
        <w:br/>
        <w:t>Rules:</w:t>
        <w:br/>
        <w:t>- When the user asks about a SPECIFIC month (e.g. 'April', 'last month', 'in March'),</w:t>
        <w:br/>
        <w:t xml:space="preserve">  ALWAYS use the month-aware tools. Compute the right month/year yourself.</w:t>
        <w:br/>
        <w:t xml:space="preserve">  Example: today is May 2026, 'last month' = April 2026.</w:t>
        <w:br/>
        <w:t>- When the user asks about the year, use get_yearly_summary.</w:t>
        <w:br/>
        <w:t>- When the user asks about THIS month with no other qualifier, use the current-month tools.</w:t>
        <w:br/>
        <w:t>- ALWAYS use tools. Never guess numbers.</w:t>
        <w:br/>
        <w:br/>
        <w:t>CRITICAL — formatting amounts in your reply:</w:t>
        <w:br/>
        <w:t>- Every tool result that contains amounts ALSO contains pre-formatted versions</w:t>
        <w:br/>
        <w:t xml:space="preserve">  in keys ending in '_display' (e.g. 'total_display', 'amount_display',</w:t>
        <w:br/>
        <w:t xml:space="preserve">  'monthly_totals_display', 'salary_display'). These strings already include</w:t>
        <w:br/>
        <w:t xml:space="preserve">  the correct currency symbol AND locale-correct thousand separators</w:t>
        <w:br/>
        <w:t xml:space="preserve">  (e.g. '₹1,00,000' for INR, '$1,234.56' for USD).</w:t>
        <w:br/>
        <w:t>- When mentioning an amount in your reply, USE the _display string EXACTLY as</w:t>
        <w:br/>
        <w:t xml:space="preserve">  given. Do NOT reformat numbers, do NOT add or change the currency symbol,</w:t>
        <w:br/>
        <w:t xml:space="preserve">  do NOT round the number yourself.</w:t>
        <w:br/>
        <w:t>- Only use the raw numeric fields for internal calculations (e.g. comparing</w:t>
        <w:br/>
        <w:t xml:space="preserve">  two months). For anything the user reads, use the _display value.</w:t>
        <w:br/>
        <w:br/>
        <w:t>- Be concise and friendly. Summarize tool results naturally; never paste raw JSON.</w:t>
        <w:br/>
        <w:t>- If the user is vague, ask one clarifying question.</w:t>
        <w:br/>
        <w:t>"""</w:t>
        <w:br/>
      </w:r>
    </w:p>
    <w:p>
      <w:pPr>
        <w:pStyle w:val="Heading3"/>
      </w:pPr>
      <w:r>
        <w:t>ai/tools.py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"""Tool functions the LLM can call to interact with the expense database.</w:t>
        <w:br/>
        <w:t>Uses synchronous PyMongo because the LLM SDK's tool-call execution is sync.</w:t>
        <w:br/>
        <w:t>"""</w:t>
        <w:br/>
        <w:t>import os</w:t>
        <w:br/>
        <w:t>import re</w:t>
        <w:br/>
        <w:t>from datetime import datetime</w:t>
        <w:br/>
        <w:t>from pymongo import MongoClient</w:t>
        <w:br/>
        <w:t>from dotenv import load_dotenv</w:t>
        <w:br/>
        <w:br/>
        <w:t>from services.currency import format_amount, symbol_for</w:t>
        <w:br/>
        <w:br/>
        <w:t>load_dotenv()</w:t>
        <w:br/>
        <w:br/>
        <w:t>_client = MongoClient(os.getenv("MONGO_URL"))</w:t>
        <w:br/>
        <w:t>_db = _client.expense_tracker</w:t>
        <w:br/>
        <w:t>_expenses = _db.expenses</w:t>
        <w:br/>
        <w:t>_salaries = _db.salaries</w:t>
        <w:br/>
        <w:t>_settings = _db.settings</w:t>
        <w:br/>
        <w:br/>
        <w:br/>
        <w:t>def _base_currency() -&gt; str:</w:t>
        <w:br/>
        <w:t xml:space="preserve">    """Read the user's base currency from MongoDB settings."""</w:t>
        <w:br/>
        <w:t xml:space="preserve">    doc = _settings.find_one({"_id": "user_settings"})</w:t>
        <w:br/>
        <w:t xml:space="preserve">    return (doc or {}).get("base_currency", "INR")</w:t>
        <w:br/>
        <w:br/>
        <w:br/>
        <w:t>def _fmt(amount, decimals: int = 0, currency: str = None) -&gt; str:</w:t>
        <w:br/>
        <w:t xml:space="preserve">    """Locale-aware display string for an amount in the base currency."""</w:t>
        <w:br/>
        <w:t xml:space="preserve">    cur = currency or _base_currency()</w:t>
        <w:br/>
        <w:t xml:space="preserve">    return f"{symbol_for(cur)}{format_amount(amount, cur, decimals)}"</w:t>
        <w:br/>
        <w:br/>
        <w:br/>
        <w:t>def _current_month_name() -&gt; str:</w:t>
        <w:br/>
        <w:t xml:space="preserve">    return datetime.now().strftime("%B")</w:t>
        <w:br/>
        <w:br/>
        <w:br/>
        <w:t>def _current_month_year() -&gt; str:</w:t>
        <w:br/>
        <w:t xml:space="preserve">    return datetime.now().strftime("%B-%Y")</w:t>
        <w:br/>
        <w:br/>
        <w:br/>
        <w:t>def _find_month_expenses(month_name: str) -&gt; list:</w:t>
        <w:br/>
        <w:t xml:space="preserve">    return list(_expenses.find({"date": {"$regex": month_name}}))</w:t>
        <w:br/>
        <w:br/>
        <w:br/>
        <w:t># ===================== TOOL FUNCTIONS =====================</w:t>
        <w:br/>
        <w:t># Each function below is registered as a tool with Gemini.</w:t>
        <w:br/>
        <w:t># Docstrings are READ BY GEMINI to decide which tool to call,</w:t>
        <w:br/>
        <w:t># so they must be clear and accurate.</w:t>
        <w:br/>
        <w:br/>
        <w:t>def get_all_expenses_this_month() -&gt; dict:</w:t>
        <w:br/>
        <w:t xml:space="preserve">    """Returns every expense the user has logged this month.</w:t>
        <w:br/>
        <w:br/>
        <w:t xml:space="preserve">    Use this when the user asks 'show me my expenses', 'what did I spend on',</w:t>
        <w:br/>
        <w:t xml:space="preserve">    'list my expenses', etc.</w:t>
        <w:br/>
        <w:t xml:space="preserve">    """</w:t>
        <w:br/>
        <w:t xml:space="preserve">    cur = _base_currency()</w:t>
        <w:br/>
        <w:t xml:space="preserve">    expenses = _find_month_expenses(_current_month_name())</w:t>
        <w:br/>
        <w:t xml:space="preserve">    total = sum(e.get("amount", 0) for e in expenses)</w:t>
        <w:br/>
        <w:t xml:space="preserve">    return {</w:t>
        <w:br/>
        <w:t xml:space="preserve">        "month": _current_month_year(),</w:t>
        <w:br/>
        <w:t xml:space="preserve">        "currency": cur,</w:t>
        <w:br/>
        <w:t xml:space="preserve">        "count": len(expenses),</w:t>
        <w:br/>
        <w:t xml:space="preserve">        "total": total,</w:t>
        <w:br/>
        <w:t xml:space="preserve">        "total_display": _fmt(total, 2, cur),</w:t>
        <w:br/>
        <w:t xml:space="preserve">        "expenses": [</w:t>
        <w:br/>
        <w:t xml:space="preserve">            {"title": e.get("title"), "amount": e.get("amount"),</w:t>
        <w:br/>
        <w:t xml:space="preserve">             "amount_display": _fmt(e.get("amount"), 2, cur),</w:t>
        <w:br/>
        <w:t xml:space="preserve">             "category": e.get("category"), "date": e.get("date")}</w:t>
        <w:br/>
        <w:t xml:space="preserve">            for e in expenses</w:t>
        <w:br/>
        <w:t xml:space="preserve">        ],</w:t>
        <w:br/>
        <w:t xml:space="preserve">    }</w:t>
        <w:br/>
        <w:br/>
        <w:br/>
        <w:t>def get_expenses_by_category(category: str) -&gt; dict:</w:t>
        <w:br/>
        <w:t xml:space="preserve">    """Returns expenses for a specific category in the current month.</w:t>
        <w:br/>
        <w:br/>
        <w:t xml:space="preserve">    Args:</w:t>
        <w:br/>
        <w:t xml:space="preserve">        category: One of Food, Transport, Shopping, Bills, Entertainment,</w:t>
        <w:br/>
        <w:t xml:space="preserve">                  Health, Education, Miscellaneous.</w:t>
        <w:br/>
        <w:t xml:space="preserve">    Use when the user asks 'how much on food', 'show shopping expenses', etc.</w:t>
        <w:br/>
        <w:t xml:space="preserve">    """</w:t>
        <w:br/>
        <w:t xml:space="preserve">    cur = _base_currency()</w:t>
        <w:br/>
        <w:t xml:space="preserve">    expenses = _find_month_expenses(_current_month_name())</w:t>
        <w:br/>
        <w:t xml:space="preserve">    filtered = [e for e in expenses</w:t>
        <w:br/>
        <w:t xml:space="preserve">                if (e.get("category") or "").lower() == category.lower()]</w:t>
        <w:br/>
        <w:t xml:space="preserve">    total = sum(e.get("amount", 0) for e in filtered)</w:t>
        <w:br/>
        <w:t xml:space="preserve">    return {</w:t>
        <w:br/>
        <w:t xml:space="preserve">        "category": category,</w:t>
        <w:br/>
        <w:t xml:space="preserve">        "currency": cur,</w:t>
        <w:br/>
        <w:t xml:space="preserve">        "count": len(filtered),</w:t>
        <w:br/>
        <w:t xml:space="preserve">        "total": total,</w:t>
        <w:br/>
        <w:t xml:space="preserve">        "total_display": _fmt(total, 2, cur),</w:t>
        <w:br/>
        <w:t xml:space="preserve">        "items": [</w:t>
        <w:br/>
        <w:t xml:space="preserve">            {"title": e["title"], "amount": e["amount"],</w:t>
        <w:br/>
        <w:t xml:space="preserve">             "amount_display": _fmt(e["amount"], 2, cur)}</w:t>
        <w:br/>
        <w:t xml:space="preserve">            for e in filtered</w:t>
        <w:br/>
        <w:t xml:space="preserve">        ],</w:t>
        <w:br/>
        <w:t xml:space="preserve">    }</w:t>
        <w:br/>
        <w:br/>
        <w:br/>
        <w:t>def get_monthly_total() -&gt; dict:</w:t>
        <w:br/>
        <w:t xml:space="preserve">    """Returns the total amount spent this month across all categories."""</w:t>
        <w:br/>
        <w:t xml:space="preserve">    cur = _base_currency()</w:t>
        <w:br/>
        <w:t xml:space="preserve">    expenses = _find_month_expenses(_current_month_name())</w:t>
        <w:br/>
        <w:t xml:space="preserve">    total = sum(e.get("amount", 0) for e in expenses)</w:t>
        <w:br/>
        <w:t xml:space="preserve">    return {</w:t>
        <w:br/>
        <w:t xml:space="preserve">        "month": _current_month_year(),</w:t>
        <w:br/>
        <w:t xml:space="preserve">        "currency": cur,</w:t>
        <w:br/>
        <w:t xml:space="preserve">        "total": total,</w:t>
        <w:br/>
        <w:t xml:space="preserve">        "total_display": _fmt(total, 2, cur),</w:t>
        <w:br/>
        <w:t xml:space="preserve">        "expense_count": len(expenses),</w:t>
        <w:br/>
        <w:t xml:space="preserve">    }</w:t>
        <w:br/>
        <w:br/>
        <w:br/>
        <w:t>def get_salary() -&gt; dict:</w:t>
        <w:br/>
        <w:t xml:space="preserve">    """Returns the user's salary for the current month."""</w:t>
        <w:br/>
        <w:t xml:space="preserve">    cur = _base_currency()</w:t>
        <w:br/>
        <w:t xml:space="preserve">    salary = _salaries.find_one({"month": _current_month_year()})</w:t>
        <w:br/>
        <w:t xml:space="preserve">    if not salary:</w:t>
        <w:br/>
        <w:t xml:space="preserve">        return {"message": "No salary recorded for this month yet"}</w:t>
        <w:br/>
        <w:t xml:space="preserve">    amount = salary.get("amount")</w:t>
        <w:br/>
        <w:t xml:space="preserve">    return {</w:t>
        <w:br/>
        <w:t xml:space="preserve">        "month": _current_month_year(),</w:t>
        <w:br/>
        <w:t xml:space="preserve">        "amount": amount,</w:t>
        <w:br/>
        <w:t xml:space="preserve">        "amount_display": _fmt(amount, 2, cur),</w:t>
        <w:br/>
        <w:t xml:space="preserve">        "currency": salary.get("currency", cur),</w:t>
        <w:br/>
        <w:t xml:space="preserve">    }</w:t>
        <w:br/>
        <w:br/>
        <w:br/>
        <w:t>def get_savings() -&gt; dict:</w:t>
        <w:br/>
        <w:t xml:space="preserve">    """Returns savings = salary minus total expenses for the current month."""</w:t>
        <w:br/>
        <w:t xml:space="preserve">    cur = _base_currency()</w:t>
        <w:br/>
        <w:t xml:space="preserve">    expenses = _find_month_expenses(_current_month_name())</w:t>
        <w:br/>
        <w:t xml:space="preserve">    total_spent = sum(e.get("amount", 0) for e in expenses)</w:t>
        <w:br/>
        <w:t xml:space="preserve">    salary = _salaries.find_one({"month": _current_month_year()})</w:t>
        <w:br/>
        <w:t xml:space="preserve">    if not salary:</w:t>
        <w:br/>
        <w:t xml:space="preserve">        return {</w:t>
        <w:br/>
        <w:t xml:space="preserve">            "message": "No salary set",</w:t>
        <w:br/>
        <w:t xml:space="preserve">            "total_spent": total_spent,</w:t>
        <w:br/>
        <w:t xml:space="preserve">            "total_spent_display": _fmt(total_spent, 2, cur),</w:t>
        <w:br/>
        <w:t xml:space="preserve">            "currency": cur,</w:t>
        <w:br/>
        <w:t xml:space="preserve">        }</w:t>
        <w:br/>
        <w:t xml:space="preserve">    salary_amount = salary.get("amount", 0)</w:t>
        <w:br/>
        <w:t xml:space="preserve">    savings = salary_amount - total_spent</w:t>
        <w:br/>
        <w:t xml:space="preserve">    return {</w:t>
        <w:br/>
        <w:t xml:space="preserve">        "currency": cur,</w:t>
        <w:br/>
        <w:t xml:space="preserve">        "salary": salary_amount,</w:t>
        <w:br/>
        <w:t xml:space="preserve">        "salary_display": _fmt(salary_amount, 2, cur),</w:t>
        <w:br/>
        <w:t xml:space="preserve">        "total_spent": total_spent,</w:t>
        <w:br/>
        <w:t xml:space="preserve">        "total_spent_display": _fmt(total_spent, 2, cur),</w:t>
        <w:br/>
        <w:t xml:space="preserve">        "savings": savings,</w:t>
        <w:br/>
        <w:t xml:space="preserve">        "savings_display": _fmt(savings, 2, cur),</w:t>
        <w:br/>
        <w:t xml:space="preserve">    }</w:t>
        <w:br/>
        <w:br/>
        <w:br/>
        <w:t>def add_expense(title: str, amount: float, category: str) -&gt; dict:</w:t>
        <w:br/>
        <w:t xml:space="preserve">    """Adds a new expense to the database for today.</w:t>
        <w:br/>
        <w:br/>
        <w:t xml:space="preserve">    Args:</w:t>
        <w:br/>
        <w:t xml:space="preserve">        title: Short description like 'Zomato dinner' or 'Uber ride'.</w:t>
        <w:br/>
        <w:t xml:space="preserve">        amount: How much was spent (a number, no currency symbol).</w:t>
        <w:br/>
        <w:t xml:space="preserve">        category: One of Food, Transport, Shopping, Bills, Entertainment,</w:t>
        <w:br/>
        <w:t xml:space="preserve">                  Health, Education, Miscellaneous.</w:t>
        <w:br/>
        <w:t xml:space="preserve">    """</w:t>
        <w:br/>
        <w:t xml:space="preserve">    doc = {</w:t>
        <w:br/>
        <w:t xml:space="preserve">        "title": title,</w:t>
        <w:br/>
        <w:t xml:space="preserve">        "amount": float(amount),</w:t>
        <w:br/>
        <w:t xml:space="preserve">        "category": category,</w:t>
        <w:br/>
        <w:t xml:space="preserve">        "currency": "INR",</w:t>
        <w:br/>
        <w:t xml:space="preserve">        "date": datetime.now().strftime("%d %B %Y"),</w:t>
        <w:br/>
        <w:t xml:space="preserve">    }</w:t>
        <w:br/>
        <w:t xml:space="preserve">    result = _expenses.insert_one(doc)</w:t>
        <w:br/>
        <w:t xml:space="preserve">    return {"status": "added", "id": str(result.inserted_id),</w:t>
        <w:br/>
        <w:t xml:space="preserve">            "title": title, "amount": amount, "category": category}</w:t>
        <w:br/>
        <w:br/>
        <w:br/>
        <w:t>def delete_expense_by_title(title: str) -&gt; dict:</w:t>
        <w:br/>
        <w:t xml:space="preserve">    """Deletes ALL expenses matching the given title (case-insensitive).</w:t>
        <w:br/>
        <w:br/>
        <w:t xml:space="preserve">    Use when the user says 'delete my Zomato expense' or similar.</w:t>
        <w:br/>
        <w:t xml:space="preserve">    Returns how many expenses were deleted.</w:t>
        <w:br/>
        <w:t xml:space="preserve">    """</w:t>
        <w:br/>
        <w:t xml:space="preserve">    safe_title = re.escape(title)</w:t>
        <w:br/>
        <w:t xml:space="preserve">    result = _expenses.delete_many(</w:t>
        <w:br/>
        <w:t xml:space="preserve">        {"title": {"$regex": f"^{safe_title}$", "$options": "i"}}</w:t>
        <w:br/>
        <w:t xml:space="preserve">    )</w:t>
        <w:br/>
        <w:t xml:space="preserve">    return {"status": "deleted", "title": title,</w:t>
        <w:br/>
        <w:t xml:space="preserve">            "deleted_count": result.deleted_count}</w:t>
        <w:br/>
        <w:br/>
        <w:br/>
        <w:t>def get_yearly_summary() -&gt; dict:</w:t>
        <w:br/>
        <w:t xml:space="preserve">    """Returns month-by-month spending totals for the current year plus</w:t>
        <w:br/>
        <w:t xml:space="preserve">    category-wise totals.</w:t>
        <w:br/>
        <w:br/>
        <w:t xml:space="preserve">    Use this for questions about the year as a whole, trends across months,</w:t>
        <w:br/>
        <w:t xml:space="preserve">    or comparisons like 'which month did I spend the most'.</w:t>
        <w:br/>
        <w:t xml:space="preserve">    """</w:t>
        <w:br/>
        <w:t xml:space="preserve">    cur = _base_currency()</w:t>
        <w:br/>
        <w:t xml:space="preserve">    current_year = datetime.now().year</w:t>
        <w:br/>
        <w:t xml:space="preserve">    current_month_num = datetime.now().month</w:t>
        <w:br/>
        <w:t xml:space="preserve">    months = ["January", "February", "March", "April", "May", "June",</w:t>
        <w:br/>
        <w:t xml:space="preserve">              "July", "August", "September", "October", "November", "December"]</w:t>
        <w:br/>
        <w:t xml:space="preserve">    monthly_totals = {}</w:t>
        <w:br/>
        <w:t xml:space="preserve">    monthly_totals_display = {}</w:t>
        <w:br/>
        <w:t xml:space="preserve">    category_totals = {}</w:t>
        <w:br/>
        <w:t xml:space="preserve">    category_totals_display = {}</w:t>
        <w:br/>
        <w:t xml:space="preserve">    grand_total = 0</w:t>
        <w:br/>
        <w:t xml:space="preserve">    for i in range(current_month_num):</w:t>
        <w:br/>
        <w:t xml:space="preserve">        month_name = months[i]</w:t>
        <w:br/>
        <w:t xml:space="preserve">        expenses = _find_month_expenses(month_name)</w:t>
        <w:br/>
        <w:t xml:space="preserve">        expenses = [e for e in expenses if str(current_year) in str(e.get("date", ""))]</w:t>
        <w:br/>
        <w:t xml:space="preserve">        month_total = 0</w:t>
        <w:br/>
        <w:t xml:space="preserve">        for e in expenses:</w:t>
        <w:br/>
        <w:t xml:space="preserve">            amt = e.get("amount", 0)</w:t>
        <w:br/>
        <w:t xml:space="preserve">            cat = e.get("category", "Miscellaneous")</w:t>
        <w:br/>
        <w:t xml:space="preserve">            month_total += amt</w:t>
        <w:br/>
        <w:t xml:space="preserve">            category_totals[cat] = category_totals.get(cat, 0) + amt</w:t>
        <w:br/>
        <w:t xml:space="preserve">        monthly_totals[month_name] = month_total</w:t>
        <w:br/>
        <w:t xml:space="preserve">        monthly_totals_display[month_name] = _fmt(month_total, 2, cur)</w:t>
        <w:br/>
        <w:t xml:space="preserve">        grand_total += month_total</w:t>
        <w:br/>
        <w:t xml:space="preserve">    for cat, amt in category_totals.items():</w:t>
        <w:br/>
        <w:t xml:space="preserve">        category_totals_display[cat] = _fmt(amt, 2, cur)</w:t>
        <w:br/>
        <w:t xml:space="preserve">    return {</w:t>
        <w:br/>
        <w:t xml:space="preserve">        "year": current_year,</w:t>
        <w:br/>
        <w:t xml:space="preserve">        "currency": cur,</w:t>
        <w:br/>
        <w:t xml:space="preserve">        "monthly_totals": monthly_totals,</w:t>
        <w:br/>
        <w:t xml:space="preserve">        "monthly_totals_display": monthly_totals_display,</w:t>
        <w:br/>
        <w:t xml:space="preserve">        "category_totals": category_totals,</w:t>
        <w:br/>
        <w:t xml:space="preserve">        "category_totals_display": category_totals_display,</w:t>
        <w:br/>
        <w:t xml:space="preserve">        "grand_total": grand_total,</w:t>
        <w:br/>
        <w:t xml:space="preserve">        "grand_total_display": _fmt(grand_total, 2, cur),</w:t>
        <w:br/>
        <w:t xml:space="preserve">    }</w:t>
        <w:br/>
        <w:br/>
        <w:br/>
        <w:t>def get_expenses_for_month(month: str, year: int) -&gt; dict:</w:t>
        <w:br/>
        <w:t xml:space="preserve">    """Get all expenses for a specific month and year (any past or current month).</w:t>
        <w:br/>
        <w:br/>
        <w:t xml:space="preserve">    Use this when the user mentions a specific month like 'April', 'last month',</w:t>
        <w:br/>
        <w:t xml:space="preserve">    'in March', etc.</w:t>
        <w:br/>
        <w:t xml:space="preserve">    """</w:t>
        <w:br/>
        <w:t xml:space="preserve">    cur = _base_currency()</w:t>
        <w:br/>
        <w:t xml:space="preserve">    expenses = _find_month_expenses(month)</w:t>
        <w:br/>
        <w:t xml:space="preserve">    expenses = [e for e in expenses if str(year) in str(e.get("date", ""))]</w:t>
        <w:br/>
        <w:t xml:space="preserve">    total = sum(e.get("amount", 0) for e in expenses)</w:t>
        <w:br/>
        <w:t xml:space="preserve">    return {</w:t>
        <w:br/>
        <w:t xml:space="preserve">        "month": month,</w:t>
        <w:br/>
        <w:t xml:space="preserve">        "year": year,</w:t>
        <w:br/>
        <w:t xml:space="preserve">        "currency": cur,</w:t>
        <w:br/>
        <w:t xml:space="preserve">        "count": len(expenses),</w:t>
        <w:br/>
        <w:t xml:space="preserve">        "total": total,</w:t>
        <w:br/>
        <w:t xml:space="preserve">        "total_display": _fmt(total, 2, cur),</w:t>
        <w:br/>
        <w:t xml:space="preserve">        "expenses": [</w:t>
        <w:br/>
        <w:t xml:space="preserve">            {"title": e.get("title"), "amount": e.get("amount"),</w:t>
        <w:br/>
        <w:t xml:space="preserve">             "amount_display": _fmt(e.get("amount"), 2, cur),</w:t>
        <w:br/>
        <w:t xml:space="preserve">             "category": e.get("category"), "date": e.get("date")}</w:t>
        <w:br/>
        <w:t xml:space="preserve">            for e in expenses</w:t>
        <w:br/>
        <w:t xml:space="preserve">        ],</w:t>
        <w:br/>
        <w:t xml:space="preserve">    }</w:t>
        <w:br/>
        <w:br/>
        <w:br/>
        <w:t>def get_expenses_by_category_for_month(category: str, month: str, year: int) -&gt; dict:</w:t>
        <w:br/>
        <w:t xml:space="preserve">    """Get expenses filtered by category for a specific month and year."""</w:t>
        <w:br/>
        <w:t xml:space="preserve">    cur = _base_currency()</w:t>
        <w:br/>
        <w:t xml:space="preserve">    expenses = _find_month_expenses(month)</w:t>
        <w:br/>
        <w:t xml:space="preserve">    expenses = [e for e in expenses if str(year) in str(e.get("date", ""))]</w:t>
        <w:br/>
        <w:t xml:space="preserve">    filtered = [e for e in expenses</w:t>
        <w:br/>
        <w:t xml:space="preserve">                if (e.get("category") or "").lower() == category.lower()]</w:t>
        <w:br/>
        <w:t xml:space="preserve">    total = sum(e.get("amount", 0) for e in filtered)</w:t>
        <w:br/>
        <w:t xml:space="preserve">    return {</w:t>
        <w:br/>
        <w:t xml:space="preserve">        "month": month,</w:t>
        <w:br/>
        <w:t xml:space="preserve">        "year": year,</w:t>
        <w:br/>
        <w:t xml:space="preserve">        "currency": cur,</w:t>
        <w:br/>
        <w:t xml:space="preserve">        "category": category,</w:t>
        <w:br/>
        <w:t xml:space="preserve">        "count": len(filtered),</w:t>
        <w:br/>
        <w:t xml:space="preserve">        "total": total,</w:t>
        <w:br/>
        <w:t xml:space="preserve">        "total_display": _fmt(total, 2, cur),</w:t>
        <w:br/>
        <w:t xml:space="preserve">        "items": [</w:t>
        <w:br/>
        <w:t xml:space="preserve">            {"title": e["title"], "amount": e["amount"],</w:t>
        <w:br/>
        <w:t xml:space="preserve">             "amount_display": _fmt(e["amount"], 2, cur)}</w:t>
        <w:br/>
        <w:t xml:space="preserve">            for e in filtered</w:t>
        <w:br/>
        <w:t xml:space="preserve">        ],</w:t>
        <w:br/>
        <w:t xml:space="preserve">    }</w:t>
        <w:br/>
        <w:br/>
        <w:br/>
        <w:t>def update_expense_by_title(title: str, new_amount: float = None,</w:t>
        <w:br/>
        <w:t xml:space="preserve">                            new_category: str = None) -&gt; dict:</w:t>
        <w:br/>
        <w:t xml:space="preserve">    """Updates the amount and/or category of an expense matching the given title.</w:t>
        <w:br/>
        <w:br/>
        <w:t xml:space="preserve">    Args:</w:t>
        <w:br/>
        <w:t xml:space="preserve">        title: The title of the expense to update.</w:t>
        <w:br/>
        <w:t xml:space="preserve">        new_amount: New amount (optional).</w:t>
        <w:br/>
        <w:t xml:space="preserve">        new_category: New category (optional).</w:t>
        <w:br/>
        <w:t xml:space="preserve">    Returns how many expenses were modified.</w:t>
        <w:br/>
        <w:t xml:space="preserve">    """</w:t>
        <w:br/>
        <w:t xml:space="preserve">    updates = {}</w:t>
        <w:br/>
        <w:t xml:space="preserve">    if new_amount is not None:</w:t>
        <w:br/>
        <w:t xml:space="preserve">        updates["amount"] = float(new_amount)</w:t>
        <w:br/>
        <w:t xml:space="preserve">    if new_category:</w:t>
        <w:br/>
        <w:t xml:space="preserve">        updates["category"] = new_category</w:t>
        <w:br/>
        <w:t xml:space="preserve">    if not updates:</w:t>
        <w:br/>
        <w:t xml:space="preserve">        return {"status": "no_changes_requested"}</w:t>
        <w:br/>
        <w:br/>
        <w:t xml:space="preserve">    safe_title = re.escape(title)</w:t>
        <w:br/>
        <w:t xml:space="preserve">    result = _expenses.update_many(</w:t>
        <w:br/>
        <w:t xml:space="preserve">        {"title": {"$regex": f"^{safe_title}$", "$options": "i"}},</w:t>
        <w:br/>
        <w:t xml:space="preserve">        {"$set": updates},</w:t>
        <w:br/>
        <w:t xml:space="preserve">    )</w:t>
        <w:br/>
        <w:t xml:space="preserve">    return {"status": "updated", "title": title,</w:t>
        <w:br/>
        <w:t xml:space="preserve">            "matched": result.matched_count,</w:t>
        <w:br/>
        <w:t xml:space="preserve">            "modified": result.modified_count, "updates": updates}</w:t>
        <w:br/>
        <w:br/>
        <w:br/>
        <w:t># Map function name -&gt; Python function (used by chat loop)</w:t>
        <w:br/>
        <w:t>TOOL_FUNCTIONS = {</w:t>
        <w:br/>
        <w:t xml:space="preserve">    "get_all_expenses_this_month": get_all_expenses_this_month,</w:t>
        <w:br/>
        <w:t xml:space="preserve">    "get_expenses_by_category": get_expenses_by_category,</w:t>
        <w:br/>
        <w:t xml:space="preserve">    "get_monthly_total": get_monthly_total,</w:t>
        <w:br/>
        <w:t xml:space="preserve">    "get_salary": get_salary,</w:t>
        <w:br/>
        <w:t xml:space="preserve">    "get_savings": get_savings,</w:t>
        <w:br/>
        <w:t xml:space="preserve">    "add_expense": add_expense,</w:t>
        <w:br/>
        <w:t xml:space="preserve">    "delete_expense_by_title": delete_expense_by_title,</w:t>
        <w:br/>
        <w:t xml:space="preserve">    "update_expense_by_title": update_expense_by_title,</w:t>
        <w:br/>
        <w:t xml:space="preserve">    "get_yearly_summary": get_yearly_summary,</w:t>
        <w:br/>
        <w:t xml:space="preserve">    "get_expenses_for_month": get_expenses_for_month,</w:t>
        <w:br/>
        <w:t xml:space="preserve">    "get_expenses_by_category_for_month": get_expenses_by_category_for_month,</w:t>
        <w:br/>
        <w:t>}</w:t>
        <w:br/>
        <w:br/>
        <w:t># OpenAI/Groq-style tool schemas</w:t>
        <w:br/>
        <w:t>TOOL_SCHEMAS = [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"get_all_expenses_this_month",</w:t>
        <w:br/>
        <w:t xml:space="preserve">            "description": "Returns every expense the user has logged this month. Use when the user asks 'show me my expenses', 'list my expenses', etc.",</w:t>
        <w:br/>
        <w:t xml:space="preserve">            "parameters": {"type": "object", "properties": {}},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"get_expenses_by_category",</w:t>
        <w:br/>
        <w:t xml:space="preserve">            "description": "Returns expenses for a specific category in the current month. Use when the user asks 'how much on food', 'show shopping expenses', etc.",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"category": {</w:t>
        <w:br/>
        <w:t xml:space="preserve">                        "type": "string",</w:t>
        <w:br/>
        <w:t xml:space="preserve">                        "description": "One of Food, Transport, Shopping, Bills, Entertainment, Health, Education, Miscellaneous.",</w:t>
        <w:br/>
        <w:t xml:space="preserve">                    }</w:t>
        <w:br/>
        <w:t xml:space="preserve">                },</w:t>
        <w:br/>
        <w:t xml:space="preserve">                "required": ["category"],</w:t>
        <w:br/>
        <w:t xml:space="preserve">            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"get_monthly_total",</w:t>
        <w:br/>
        <w:t xml:space="preserve">            "description": "Returns the total amount spent this month across all categories.",</w:t>
        <w:br/>
        <w:t xml:space="preserve">            "parameters": {"type": "object", "properties": {}},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"get_salary",</w:t>
        <w:br/>
        <w:t xml:space="preserve">            "description": "Returns the user's salary for the current month.",</w:t>
        <w:br/>
        <w:t xml:space="preserve">            "parameters": {"type": "object", "properties": {}},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"get_savings",</w:t>
        <w:br/>
        <w:t xml:space="preserve">            "description": "Returns savings (salary minus total expenses) for the current month.",</w:t>
        <w:br/>
        <w:t xml:space="preserve">            "parameters": {"type": "object", "properties": {}},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"add_expense",</w:t>
        <w:br/>
        <w:t xml:space="preserve">            "description": "Adds a new expense to the database for today.",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"title": {"type": "string", "description": "Short description like 'Zomato dinner'"},</w:t>
        <w:br/>
        <w:t xml:space="preserve">                    "amount": {"type": "number", "description": "How much was spent"},</w:t>
        <w:br/>
        <w:t xml:space="preserve">                    "category": {</w:t>
        <w:br/>
        <w:t xml:space="preserve">                        "type": "string",</w:t>
        <w:br/>
        <w:t xml:space="preserve">                        "description": "One of Food, Transport, Shopping, Bills, Entertainment, Health, Education, Miscellaneous.",</w:t>
        <w:br/>
        <w:t xml:space="preserve">                    },</w:t>
        <w:br/>
        <w:t xml:space="preserve">                },</w:t>
        <w:br/>
        <w:t xml:space="preserve">                "required": ["title", "amount", "category"],</w:t>
        <w:br/>
        <w:t xml:space="preserve">            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"delete_expense_by_title",</w:t>
        <w:br/>
        <w:t xml:space="preserve">            "description": "Deletes ALL expenses matching the given title (case-insensitive). Returns how many were deleted.",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"title": {"type": "string"}</w:t>
        <w:br/>
        <w:t xml:space="preserve">                },</w:t>
        <w:br/>
        <w:t xml:space="preserve">                "required": ["title"],</w:t>
        <w:br/>
        <w:t xml:space="preserve">            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"update_expense_by_title",</w:t>
        <w:br/>
        <w:t xml:space="preserve">            "description": "Updates the amount and/or category of an expense matching the given title.",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"title": {"type": "string"},</w:t>
        <w:br/>
        <w:t xml:space="preserve">                    "new_amount": {"type": "number"},</w:t>
        <w:br/>
        <w:t xml:space="preserve">                    "new_category": {"type": "string"},</w:t>
        <w:br/>
        <w:t xml:space="preserve">                },</w:t>
        <w:br/>
        <w:t xml:space="preserve">                "required": ["title"],</w:t>
        <w:br/>
        <w:t xml:space="preserve">            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"get_yearly_summary",</w:t>
        <w:br/>
        <w:t xml:space="preserve">            "description": "Returns month-by-month spending totals for the current year plus category-wise totals. Use for questions about the year as a whole or trends across months.",</w:t>
        <w:br/>
        <w:t xml:space="preserve">            "parameters": {"type": "object", "properties": {}},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"get_expenses_for_month",</w:t>
        <w:br/>
        <w:t xml:space="preserve">            "description": "Get all expenses for a specific month and year (e.g. April 2026, last month, March). Use when the user asks about a specific past month rather than the current one.",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"month": {"type": "string", "description": "Full month name like 'January', 'April', etc."},</w:t>
        <w:br/>
        <w:t xml:space="preserve">                    "year": {"type": "integer", "description": "4-digit year like 2026"},</w:t>
        <w:br/>
        <w:t xml:space="preserve">                },</w:t>
        <w:br/>
        <w:t xml:space="preserve">                "required": ["month", "year"],</w:t>
        <w:br/>
        <w:t xml:space="preserve">            },</w:t>
        <w:br/>
        <w:t xml:space="preserve">        },</w:t>
        <w:br/>
        <w:t xml:space="preserve">    },</w:t>
        <w:br/>
        <w:t xml:space="preserve">    {</w:t>
        <w:br/>
        <w:t xml:space="preserve">        "type": "function",</w:t>
        <w:br/>
        <w:t xml:space="preserve">        "function": {</w:t>
        <w:br/>
        <w:t xml:space="preserve">            "name": "get_expenses_by_category_for_month",</w:t>
        <w:br/>
        <w:t xml:space="preserve">            "description": "Get expenses for a specific category within a specific month and year. Use for questions like 'how much on food in April'.",</w:t>
        <w:br/>
        <w:t xml:space="preserve">            "parameters": {</w:t>
        <w:br/>
        <w:t xml:space="preserve">                "type": "object",</w:t>
        <w:br/>
        <w:t xml:space="preserve">                "properties": {</w:t>
        <w:br/>
        <w:t xml:space="preserve">                    "category": {"type": "string", "description": "One of Food, Transport, Shopping, Bills, Entertainment, Health, Education, Miscellaneous"},</w:t>
        <w:br/>
        <w:t xml:space="preserve">                    "month": {"type": "string", "description": "Full month name"},</w:t>
        <w:br/>
        <w:t xml:space="preserve">                    "year": {"type": "integer", "description": "4-digit year"},</w:t>
        <w:br/>
        <w:t xml:space="preserve">                },</w:t>
        <w:br/>
        <w:t xml:space="preserve">                "required": ["category", "month", "year"],</w:t>
        <w:br/>
        <w:t xml:space="preserve">            },</w:t>
        <w:br/>
        <w:t xml:space="preserve">        },</w:t>
        <w:br/>
        <w:t xml:space="preserve">    },</w:t>
        <w:br/>
        <w:t>]</w:t>
        <w:br/>
      </w:r>
    </w:p>
    <w:p>
      <w:pPr>
        <w:pStyle w:val="Heading3"/>
      </w:pPr>
      <w:r>
        <w:t>ai/llm_client.py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"""LLM client wrapper (Groq + Llama 3.3 70B).</w:t>
        <w:br/>
        <w:t>All AI calls go through this module so the provider can be swapped later</w:t>
        <w:br/>
        <w:t>by changing only this file.</w:t>
        <w:br/>
        <w:t>"""</w:t>
        <w:br/>
        <w:t>import os</w:t>
        <w:br/>
        <w:t>import json</w:t>
        <w:br/>
        <w:t>from groq import Groq</w:t>
        <w:br/>
        <w:t>from dotenv import load_dotenv</w:t>
        <w:br/>
        <w:br/>
        <w:t>from ai.prompts import (</w:t>
        <w:br/>
        <w:t xml:space="preserve">    INSIGHTS_PROMPT,</w:t>
        <w:br/>
        <w:t xml:space="preserve">    ADVICE_PROMPT,</w:t>
        <w:br/>
        <w:t xml:space="preserve">    CATEGORIZE_PROMPT,</w:t>
        <w:br/>
        <w:t xml:space="preserve">    CHAT_SYSTEM_PROMPT,</w:t>
        <w:br/>
        <w:t xml:space="preserve">    PARSE_EXPENSE_PROMPT,</w:t>
        <w:br/>
        <w:t>)</w:t>
        <w:br/>
        <w:t>from ai.tools import TOOL_FUNCTIONS, TOOL_SCHEMAS</w:t>
        <w:br/>
        <w:br/>
        <w:t>load_dotenv()</w:t>
        <w:br/>
        <w:br/>
        <w:t>MODEL_NAME = "openai/gpt-oss-120b"</w:t>
        <w:br/>
        <w:t>client = Groq(api_key=os.getenv("GROQ_API_KEY"))</w:t>
        <w:br/>
        <w:br/>
        <w:br/>
        <w:t>def _ask_groq(system: str, user_message: str, max_tokens: int = 800) -&gt; str:</w:t>
        <w:br/>
        <w:t xml:space="preserve">    """Single-turn text generation."""</w:t>
        <w:br/>
        <w:t xml:space="preserve">    response = client.chat.completions.create(</w:t>
        <w:br/>
        <w:t xml:space="preserve">        model=MODEL_NAME,</w:t>
        <w:br/>
        <w:t xml:space="preserve">        max_tokens=max_tokens,</w:t>
        <w:br/>
        <w:t xml:space="preserve">        messages=[</w:t>
        <w:br/>
        <w:t xml:space="preserve">            {"role": "system", "content": system},</w:t>
        <w:br/>
        <w:t xml:space="preserve">            {"role": "user", "content": user_message},</w:t>
        <w:br/>
        <w:t xml:space="preserve">        ],</w:t>
        <w:br/>
        <w:t xml:space="preserve">    )</w:t>
        <w:br/>
        <w:t xml:space="preserve">    return (response.choices[0].message.content or "").strip()</w:t>
        <w:br/>
        <w:br/>
        <w:br/>
        <w:t>def generate_monthly_insights(summary_data: dict, salary):</w:t>
        <w:br/>
        <w:t xml:space="preserve">    """Plain-English paragraph summarizing the month's spending."""</w:t>
        <w:br/>
        <w:t xml:space="preserve">    user_msg = json.dumps({</w:t>
        <w:br/>
        <w:t xml:space="preserve">        "month": summary_data.get("month"),</w:t>
        <w:br/>
        <w:t xml:space="preserve">        "total_spent": summary_data.get("total"),</w:t>
        <w:br/>
        <w:t xml:space="preserve">        "category_breakdown": summary_data.get("summary"),</w:t>
        <w:br/>
        <w:t xml:space="preserve">        "salary": salary,</w:t>
        <w:br/>
        <w:t xml:space="preserve">        "currency": summary_data.get("currency", "INR"),</w:t>
        <w:br/>
        <w:t xml:space="preserve">    }, indent=2)</w:t>
        <w:br/>
        <w:t xml:space="preserve">    return _ask_groq(INSIGHTS_PROMPT, user_msg, max_tokens=400)</w:t>
        <w:br/>
        <w:br/>
        <w:br/>
        <w:t>def generate_budget_advice(summary_data: dict, salary):</w:t>
        <w:br/>
        <w:t xml:space="preserve">    """Three personalized saving tips as a numbered list."""</w:t>
        <w:br/>
        <w:t xml:space="preserve">    user_msg = json.dumps({</w:t>
        <w:br/>
        <w:t xml:space="preserve">        "month": summary_data.get("month"),</w:t>
        <w:br/>
        <w:t xml:space="preserve">        "total_spent": summary_data.get("total"),</w:t>
        <w:br/>
        <w:t xml:space="preserve">        "category_breakdown": summary_data.get("summary"),</w:t>
        <w:br/>
        <w:t xml:space="preserve">        "salary": salary,</w:t>
        <w:br/>
        <w:t xml:space="preserve">    }, indent=2)</w:t>
        <w:br/>
        <w:t xml:space="preserve">    return _ask_groq(ADVICE_PROMPT, user_msg, max_tokens=500)</w:t>
        <w:br/>
        <w:br/>
        <w:br/>
        <w:t>def parse_expense_text(text: str) -&gt; dict:</w:t>
        <w:br/>
        <w:t xml:space="preserve">    """Parse a free-form sentence into {title, amount, category, currency_hint}.</w:t>
        <w:br/>
        <w:br/>
        <w:t xml:space="preserve">    currency_hint is the 3-letter code the AI detected in the text, or None.</w:t>
        <w:br/>
        <w:t xml:space="preserve">    Raises ValueError if title or amount couldn't be extracted.</w:t>
        <w:br/>
        <w:t xml:space="preserve">    """</w:t>
        <w:br/>
        <w:t xml:space="preserve">    from services.currency import supported as _supported_currency</w:t>
        <w:br/>
        <w:br/>
        <w:t xml:space="preserve">    valid_cats = {"Food", "Transport", "Shopping", "Bills",</w:t>
        <w:br/>
        <w:t xml:space="preserve">                  "Entertainment", "Health", "Education", "Miscellaneous"}</w:t>
        <w:br/>
        <w:t xml:space="preserve">    raw = _ask_groq(PARSE_EXPENSE_PROMPT, text, max_tokens=250)</w:t>
        <w:br/>
        <w:br/>
        <w:t xml:space="preserve">    # Strip code fences if model adds them anyway</w:t>
        <w:br/>
        <w:t xml:space="preserve">    cleaned = raw.strip()</w:t>
        <w:br/>
        <w:t xml:space="preserve">    if cleaned.startswith("```"):</w:t>
        <w:br/>
        <w:t xml:space="preserve">        cleaned = cleaned.strip("`")</w:t>
        <w:br/>
        <w:t xml:space="preserve">        if cleaned.lower().startswith("json"):</w:t>
        <w:br/>
        <w:t xml:space="preserve">            cleaned = cleaned[4:].strip()</w:t>
        <w:br/>
        <w:br/>
        <w:t xml:space="preserve">    try:</w:t>
        <w:br/>
        <w:t xml:space="preserve">        parsed = json.loads(cleaned)</w:t>
        <w:br/>
        <w:t xml:space="preserve">    except json.JSONDecodeError as e:</w:t>
        <w:br/>
        <w:t xml:space="preserve">        raise ValueError(f"AI returned invalid JSON: {raw}") from e</w:t>
        <w:br/>
        <w:br/>
        <w:t xml:space="preserve">    title = (parsed.get("title") or "").strip()</w:t>
        <w:br/>
        <w:t xml:space="preserve">    amount = parsed.get("amount")</w:t>
        <w:br/>
        <w:t xml:space="preserve">    category = (parsed.get("category") or "Miscellaneous").strip()</w:t>
        <w:br/>
        <w:br/>
        <w:t xml:space="preserve">    if not title or amount is None:</w:t>
        <w:br/>
        <w:t xml:space="preserve">        raise ValueError(f"AI missed title or amount: {parsed}")</w:t>
        <w:br/>
        <w:br/>
        <w:t xml:space="preserve">    if category not in valid_cats:</w:t>
        <w:br/>
        <w:t xml:space="preserve">        category = "Miscellaneous"</w:t>
        <w:br/>
        <w:br/>
        <w:t xml:space="preserve">    # Validate currency hint — only trust it if it's a supported 3-letter code</w:t>
        <w:br/>
        <w:t xml:space="preserve">    raw_curr = parsed.get("currency")</w:t>
        <w:br/>
        <w:t xml:space="preserve">    currency_hint = None</w:t>
        <w:br/>
        <w:t xml:space="preserve">    if isinstance(raw_curr, str):</w:t>
        <w:br/>
        <w:t xml:space="preserve">        candidate = raw_curr.strip().upper()</w:t>
        <w:br/>
        <w:t xml:space="preserve">        if _supported_currency(candidate):</w:t>
        <w:br/>
        <w:t xml:space="preserve">            currency_hint = candidate</w:t>
        <w:br/>
        <w:br/>
        <w:t xml:space="preserve">    return {</w:t>
        <w:br/>
        <w:t xml:space="preserve">        "title": title,</w:t>
        <w:br/>
        <w:t xml:space="preserve">        "amount": float(amount),</w:t>
        <w:br/>
        <w:t xml:space="preserve">        "category": category,</w:t>
        <w:br/>
        <w:t xml:space="preserve">        "currency_hint": currency_hint,</w:t>
        <w:br/>
        <w:t xml:space="preserve">    }</w:t>
        <w:br/>
        <w:br/>
        <w:br/>
        <w:t>def categorize_expense(title: str) -&gt; str:</w:t>
        <w:br/>
        <w:t xml:space="preserve">    """Pick a category for the given expense title."""</w:t>
        <w:br/>
        <w:t xml:space="preserve">    valid = {"Food", "Transport", "Shopping", "Bills",</w:t>
        <w:br/>
        <w:t xml:space="preserve">             "Entertainment", "Health", "Education", "Miscellaneous"}</w:t>
        <w:br/>
        <w:t xml:space="preserve">    raw = _ask_groq(CATEGORIZE_PROMPT, title, max_tokens=20)</w:t>
        <w:br/>
        <w:t xml:space="preserve">    cleaned = raw.split("\n")[0].strip().strip(".").strip()</w:t>
        <w:br/>
        <w:t xml:space="preserve">    return cleaned if cleaned in valid else "Miscellaneous"</w:t>
        <w:br/>
        <w:br/>
        <w:br/>
        <w:t>def chat_with_tools(user_message: str, history: list) -&gt; str:</w:t>
        <w:br/>
        <w:t xml:space="preserve">    """Multi-turn chat with manual tool-call loop.</w:t>
        <w:br/>
        <w:br/>
        <w:t xml:space="preserve">    history: list of {"role": "user"|"assistant", "content": "..."} dicts.</w:t>
        <w:br/>
        <w:t xml:space="preserve">    Returns the final assistant text after Groq calls any needed tools.</w:t>
        <w:br/>
        <w:t xml:space="preserve">    """</w:t>
        <w:br/>
        <w:t xml:space="preserve">    from datetime import datetime</w:t>
        <w:br/>
        <w:t xml:space="preserve">    now = datetime.now()</w:t>
        <w:br/>
        <w:t xml:space="preserve">    system_prompt = CHAT_SYSTEM_PROMPT.format(</w:t>
        <w:br/>
        <w:t xml:space="preserve">        today=now.strftime("%d %B %Y"),</w:t>
        <w:br/>
        <w:t xml:space="preserve">        current_month=now.strftime("%B"),</w:t>
        <w:br/>
        <w:t xml:space="preserve">        current_year=now.year,</w:t>
        <w:br/>
        <w:t xml:space="preserve">    )</w:t>
        <w:br/>
        <w:br/>
        <w:t xml:space="preserve">    messages = [{"role": "system", "content": system_prompt}]</w:t>
        <w:br/>
        <w:t xml:space="preserve">    for msg in history or []:</w:t>
        <w:br/>
        <w:t xml:space="preserve">        if msg.get("content"):</w:t>
        <w:br/>
        <w:t xml:space="preserve">            messages.append({"role": msg["role"], "content": msg["content"]})</w:t>
        <w:br/>
        <w:t xml:space="preserve">    messages.append({"role": "user", "content": user_message})</w:t>
        <w:br/>
        <w:br/>
        <w:t xml:space="preserve">    # Tool-call loop (max 8 iterations to prevent runaway)</w:t>
        <w:br/>
        <w:t xml:space="preserve">    for _ in range(8):</w:t>
        <w:br/>
        <w:t xml:space="preserve">        response = client.chat.completions.create(</w:t>
        <w:br/>
        <w:t xml:space="preserve">            model=MODEL_NAME,</w:t>
        <w:br/>
        <w:t xml:space="preserve">            messages=messages,</w:t>
        <w:br/>
        <w:t xml:space="preserve">            tools=TOOL_SCHEMAS,</w:t>
        <w:br/>
        <w:t xml:space="preserve">            tool_choice="auto",</w:t>
        <w:br/>
        <w:t xml:space="preserve">            max_tokens=1024,</w:t>
        <w:br/>
        <w:t xml:space="preserve">        )</w:t>
        <w:br/>
        <w:br/>
        <w:t xml:space="preserve">        choice = response.choices[0]</w:t>
        <w:br/>
        <w:t xml:space="preserve">        msg = choice.message</w:t>
        <w:br/>
        <w:br/>
        <w:t xml:space="preserve">        # If no tool calls, we have the final answer</w:t>
        <w:br/>
        <w:t xml:space="preserve">        if not msg.tool_calls:</w:t>
        <w:br/>
        <w:t xml:space="preserve">            return (msg.content or "").strip()</w:t>
        <w:br/>
        <w:br/>
        <w:t xml:space="preserve">        # Otherwise, append assistant message + execute each tool call</w:t>
        <w:br/>
        <w:t xml:space="preserve">        messages.append({</w:t>
        <w:br/>
        <w:t xml:space="preserve">            "role": "assistant",</w:t>
        <w:br/>
        <w:t xml:space="preserve">            "content": msg.content or "",</w:t>
        <w:br/>
        <w:t xml:space="preserve">            "tool_calls": [</w:t>
        <w:br/>
        <w:t xml:space="preserve">                {</w:t>
        <w:br/>
        <w:t xml:space="preserve">                    "id": tc.id,</w:t>
        <w:br/>
        <w:t xml:space="preserve">                    "type": "function",</w:t>
        <w:br/>
        <w:t xml:space="preserve">                    "function": {"name": tc.function.name,</w:t>
        <w:br/>
        <w:t xml:space="preserve">                                 "arguments": tc.function.arguments},</w:t>
        <w:br/>
        <w:t xml:space="preserve">                }</w:t>
        <w:br/>
        <w:t xml:space="preserve">                for tc in msg.tool_calls</w:t>
        <w:br/>
        <w:t xml:space="preserve">            ],</w:t>
        <w:br/>
        <w:t xml:space="preserve">        })</w:t>
        <w:br/>
        <w:br/>
        <w:t xml:space="preserve">        for tc in msg.tool_calls:</w:t>
        <w:br/>
        <w:t xml:space="preserve">            fn_name = tc.function.name</w:t>
        <w:br/>
        <w:t xml:space="preserve">            try:</w:t>
        <w:br/>
        <w:t xml:space="preserve">                fn_args = json.loads(tc.function.arguments or "{}")</w:t>
        <w:br/>
        <w:t xml:space="preserve">            except json.JSONDecodeError:</w:t>
        <w:br/>
        <w:t xml:space="preserve">                fn_args = {}</w:t>
        <w:br/>
        <w:br/>
        <w:t xml:space="preserve">            if fn_name in TOOL_FUNCTIONS:</w:t>
        <w:br/>
        <w:t xml:space="preserve">                try:</w:t>
        <w:br/>
        <w:t xml:space="preserve">                    result = TOOL_FUNCTIONS[fn_name](**fn_args)</w:t>
        <w:br/>
        <w:t xml:space="preserve">                except Exception as e:</w:t>
        <w:br/>
        <w:t xml:space="preserve">                    result = {"error": str(e)}</w:t>
        <w:br/>
        <w:t xml:space="preserve">            else:</w:t>
        <w:br/>
        <w:t xml:space="preserve">                result = {"error": f"Unknown tool: {fn_name}"}</w:t>
        <w:br/>
        <w:br/>
        <w:t xml:space="preserve">            messages.append({</w:t>
        <w:br/>
        <w:t xml:space="preserve">                "role": "tool",</w:t>
        <w:br/>
        <w:t xml:space="preserve">                "tool_call_id": tc.id,</w:t>
        <w:br/>
        <w:t xml:space="preserve">                "name": fn_name,</w:t>
        <w:br/>
        <w:t xml:space="preserve">                "content": json.dumps(result, default=str),</w:t>
        <w:br/>
        <w:t xml:space="preserve">            })</w:t>
        <w:br/>
        <w:br/>
        <w:t xml:space="preserve">    return "Sorry, I couldn't complete that request — please try rephrasing."</w:t>
        <w:br/>
      </w:r>
    </w:p>
    <w:p>
      <w:pPr>
        <w:pStyle w:val="Heading2"/>
      </w:pPr>
      <w:r>
        <w:t>Services</w:t>
      </w:r>
    </w:p>
    <w:p>
      <w:pPr>
        <w:pStyle w:val="Heading3"/>
      </w:pPr>
      <w:r>
        <w:t>services/__init__.py</w:t>
      </w:r>
    </w:p>
    <w:p>
      <w:r>
        <w:rPr>
          <w:b w:val="0"/>
          <w:i/>
          <w:sz w:val="22"/>
        </w:rPr>
        <w:t>(empty file — used as Python package marker)</w:t>
      </w:r>
    </w:p>
    <w:p>
      <w:pPr>
        <w:pStyle w:val="Heading3"/>
      </w:pPr>
      <w:r>
        <w:t>services/currency.py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"""Currency conversion service.</w:t>
        <w:br/>
        <w:br/>
        <w:t>Uses frankfurter.app (free, no API key) to fetch live exchange rates.</w:t>
        <w:br/>
        <w:t>Caches rates in memory for 1 hour to avoid hammering the API.</w:t>
        <w:br/>
        <w:t>"""</w:t>
        <w:br/>
        <w:t>import time</w:t>
        <w:br/>
        <w:t>import httpx</w:t>
        <w:br/>
        <w:br/>
        <w:t># ===================== Supported currencies =====================</w:t>
        <w:br/>
        <w:t># (Frankfurter supports about 30 — these are the common ones)</w:t>
        <w:br/>
        <w:br/>
        <w:t>CURRENCIES = {</w:t>
        <w:br/>
        <w:t xml:space="preserve">    "INR": "Indian Rupee",</w:t>
        <w:br/>
        <w:t xml:space="preserve">    "USD": "US Dollar",</w:t>
        <w:br/>
        <w:t xml:space="preserve">    "EUR": "Euro",</w:t>
        <w:br/>
        <w:t xml:space="preserve">    "GBP": "British Pound",</w:t>
        <w:br/>
        <w:t xml:space="preserve">    "JPY": "Japanese Yen",</w:t>
        <w:br/>
        <w:t xml:space="preserve">    "AUD": "Australian Dollar",</w:t>
        <w:br/>
        <w:t xml:space="preserve">    "CAD": "Canadian Dollar",</w:t>
        <w:br/>
        <w:t xml:space="preserve">    "SGD": "Singapore Dollar",</w:t>
        <w:br/>
        <w:t xml:space="preserve">    "CHF": "Swiss Franc",</w:t>
        <w:br/>
        <w:t xml:space="preserve">    "CNY": "Chinese Yuan",</w:t>
        <w:br/>
        <w:t xml:space="preserve">    "HKD": "Hong Kong Dollar",</w:t>
        <w:br/>
        <w:t xml:space="preserve">    "NZD": "New Zealand Dollar",</w:t>
        <w:br/>
        <w:t xml:space="preserve">    "AED": "UAE Dirham",</w:t>
        <w:br/>
        <w:t>}</w:t>
        <w:br/>
        <w:br/>
        <w:t>SYMBOLS = {</w:t>
        <w:br/>
        <w:t xml:space="preserve">    "INR": "₹",</w:t>
        <w:br/>
        <w:t xml:space="preserve">    "USD": "$",</w:t>
        <w:br/>
        <w:t xml:space="preserve">    "EUR": "€",</w:t>
        <w:br/>
        <w:t xml:space="preserve">    "GBP": "£",</w:t>
        <w:br/>
        <w:t xml:space="preserve">    "JPY": "¥",</w:t>
        <w:br/>
        <w:t xml:space="preserve">    "AUD": "A$",</w:t>
        <w:br/>
        <w:t xml:space="preserve">    "CAD": "C$",</w:t>
        <w:br/>
        <w:t xml:space="preserve">    "SGD": "S$",</w:t>
        <w:br/>
        <w:t xml:space="preserve">    "CHF": "Fr",</w:t>
        <w:br/>
        <w:t xml:space="preserve">    "CNY": "¥",</w:t>
        <w:br/>
        <w:t xml:space="preserve">    "HKD": "HK$",</w:t>
        <w:br/>
        <w:t xml:space="preserve">    "NZD": "NZ$",</w:t>
        <w:br/>
        <w:t xml:space="preserve">    "AED": "د.إ",</w:t>
        <w:br/>
        <w:t>}</w:t>
        <w:br/>
        <w:br/>
        <w:t># ===================== In-memory rate cache =====================</w:t>
        <w:br/>
        <w:t># Key: "FROM-&gt;TO", Value: (rate, timestamp)</w:t>
        <w:br/>
        <w:t>_rate_cache: dict = {}</w:t>
        <w:br/>
        <w:t>_CACHE_TTL_SECONDS = 3600  # 1 hour</w:t>
        <w:br/>
        <w:br/>
        <w:br/>
        <w:t>def symbol_for(currency: str) -&gt; str:</w:t>
        <w:br/>
        <w:t xml:space="preserve">    """Return the display symbol for a currency code (defaults to the code itself)."""</w:t>
        <w:br/>
        <w:t xml:space="preserve">    return SYMBOLS.get(currency, currency)</w:t>
        <w:br/>
        <w:br/>
        <w:br/>
        <w:t>def supported(currency: str) -&gt; bool:</w:t>
        <w:br/>
        <w:t xml:space="preserve">    return currency in CURRENCIES</w:t>
        <w:br/>
        <w:br/>
        <w:br/>
        <w:t>def _format_indian(amount: float, decimals: int) -&gt; str:</w:t>
        <w:br/>
        <w:t xml:space="preserve">    """Indian-style comma grouping (1,00,000 / 10,00,000 / 1,23,45,678)."""</w:t>
        <w:br/>
        <w:t xml:space="preserve">    if decimals &gt; 0:</w:t>
        <w:br/>
        <w:t xml:space="preserve">        s = f"{amount:.{decimals}f}"</w:t>
        <w:br/>
        <w:t xml:space="preserve">        int_part, _, dec_part = s.partition(".")</w:t>
        <w:br/>
        <w:t xml:space="preserve">    else:</w:t>
        <w:br/>
        <w:t xml:space="preserve">        int_part = str(int(round(amount)))</w:t>
        <w:br/>
        <w:t xml:space="preserve">        dec_part = ""</w:t>
        <w:br/>
        <w:t xml:space="preserve">    negative = int_part.startswith("-")</w:t>
        <w:br/>
        <w:t xml:space="preserve">    if negative:</w:t>
        <w:br/>
        <w:t xml:space="preserve">        int_part = int_part[1:]</w:t>
        <w:br/>
        <w:t xml:space="preserve">    if len(int_part) &lt;= 3:</w:t>
        <w:br/>
        <w:t xml:space="preserve">        grouped = int_part</w:t>
        <w:br/>
        <w:t xml:space="preserve">    else:</w:t>
        <w:br/>
        <w:t xml:space="preserve">        last3 = int_part[-3:]</w:t>
        <w:br/>
        <w:t xml:space="preserve">        rest = int_part[:-3]</w:t>
        <w:br/>
        <w:t xml:space="preserve">        parts = []</w:t>
        <w:br/>
        <w:t xml:space="preserve">        while len(rest) &gt; 2:</w:t>
        <w:br/>
        <w:t xml:space="preserve">            parts.insert(0, rest[-2:])</w:t>
        <w:br/>
        <w:t xml:space="preserve">            rest = rest[:-2]</w:t>
        <w:br/>
        <w:t xml:space="preserve">        if rest:</w:t>
        <w:br/>
        <w:t xml:space="preserve">            parts.insert(0, rest)</w:t>
        <w:br/>
        <w:t xml:space="preserve">        grouped = ",".join(parts) + "," + last3</w:t>
        <w:br/>
        <w:t xml:space="preserve">    if negative:</w:t>
        <w:br/>
        <w:t xml:space="preserve">        grouped = "-" + grouped</w:t>
        <w:br/>
        <w:t xml:space="preserve">    return f"{grouped}.{dec_part}" if dec_part else grouped</w:t>
        <w:br/>
        <w:br/>
        <w:br/>
        <w:t>def format_amount(amount, currency: str, decimals: int = 0) -&gt; str:</w:t>
        <w:br/>
        <w:t xml:space="preserve">    """Locale-aware number formatting. INR -&gt; '1,00,000'; others -&gt; '100,000'.</w:t>
        <w:br/>
        <w:br/>
        <w:t xml:space="preserve">    Returns plain numeric string (no currency symbol). Caller prepends symbol.</w:t>
        <w:br/>
        <w:t xml:space="preserve">    """</w:t>
        <w:br/>
        <w:t xml:space="preserve">    if amount is None:</w:t>
        <w:br/>
        <w:t xml:space="preserve">        return "0"</w:t>
        <w:br/>
        <w:t xml:space="preserve">    try:</w:t>
        <w:br/>
        <w:t xml:space="preserve">        amount = float(amount)</w:t>
        <w:br/>
        <w:t xml:space="preserve">    except (TypeError, ValueError):</w:t>
        <w:br/>
        <w:t xml:space="preserve">        return str(amount)</w:t>
        <w:br/>
        <w:t xml:space="preserve">    if (currency or "").upper() == "INR":</w:t>
        <w:br/>
        <w:t xml:space="preserve">        return _format_indian(amount, decimals)</w:t>
        <w:br/>
        <w:t xml:space="preserve">    return f"{amount:,.{decimals}f}"</w:t>
        <w:br/>
        <w:br/>
        <w:br/>
        <w:t>def get_rate(from_currency: str, to_currency: str) -&gt; float:</w:t>
        <w:br/>
        <w:t xml:space="preserve">    """Get the exchange rate from one currency to another.</w:t>
        <w:br/>
        <w:br/>
        <w:t xml:space="preserve">    Returns 1.0 if from == to.</w:t>
        <w:br/>
        <w:t xml:space="preserve">    Caches results for 1 hour.</w:t>
        <w:br/>
        <w:t xml:space="preserve">    Raises ValueError if fetching fails and no cached value exists.</w:t>
        <w:br/>
        <w:t xml:space="preserve">    """</w:t>
        <w:br/>
        <w:t xml:space="preserve">    if from_currency == to_currency:</w:t>
        <w:br/>
        <w:t xml:space="preserve">        return 1.0</w:t>
        <w:br/>
        <w:br/>
        <w:t xml:space="preserve">    cache_key = f"{from_currency}-&gt;{to_currency}"</w:t>
        <w:br/>
        <w:t xml:space="preserve">    cached = _rate_cache.get(cache_key)</w:t>
        <w:br/>
        <w:t xml:space="preserve">    if cached and (time.time() - cached[1]) &lt; _CACHE_TTL_SECONDS:</w:t>
        <w:br/>
        <w:t xml:space="preserve">        return cached[0]</w:t>
        <w:br/>
        <w:br/>
        <w:t xml:space="preserve">    # Fetch from frankfurter.app</w:t>
        <w:br/>
        <w:t xml:space="preserve">    try:</w:t>
        <w:br/>
        <w:t xml:space="preserve">        url = "https://api.frankfurter.dev/v1/latest"</w:t>
        <w:br/>
        <w:t xml:space="preserve">        params = {"base": from_currency, "symbols": to_currency}</w:t>
        <w:br/>
        <w:t xml:space="preserve">        response = httpx.get(url, params=params, timeout=10.0)</w:t>
        <w:br/>
        <w:t xml:space="preserve">        response.raise_for_status()</w:t>
        <w:br/>
        <w:t xml:space="preserve">        data = response.json()</w:t>
        <w:br/>
        <w:t xml:space="preserve">        rate = float(data["rates"][to_currency])</w:t>
        <w:br/>
        <w:t xml:space="preserve">        _rate_cache[cache_key] = (rate, time.time())</w:t>
        <w:br/>
        <w:t xml:space="preserve">        return rate</w:t>
        <w:br/>
        <w:t xml:space="preserve">    except Exception as e:</w:t>
        <w:br/>
        <w:t xml:space="preserve">        if cached:</w:t>
        <w:br/>
        <w:t xml:space="preserve">            return cached[0]  # Fall back to stale cache if available</w:t>
        <w:br/>
        <w:t xml:space="preserve">        raise ValueError(</w:t>
        <w:br/>
        <w:t xml:space="preserve">            f"Could not fetch exchange rate {from_currency}-&gt;{to_currency}: {e}"</w:t>
        <w:br/>
        <w:t xml:space="preserve">        )</w:t>
        <w:br/>
        <w:br/>
        <w:br/>
        <w:t>def build_amount_fields(amount: float, input_currency: str, base_currency: str) -&gt; dict:</w:t>
        <w:br/>
        <w:t xml:space="preserve">    """Build the amount-related fields for an expense doc.</w:t>
        <w:br/>
        <w:br/>
        <w:t xml:space="preserve">    If input and base currencies match: just amount + currency.</w:t>
        <w:br/>
        <w:t xml:space="preserve">    If different: converts and also stores original amount + rate for transparency.</w:t>
        <w:br/>
        <w:br/>
        <w:t xml:space="preserve">    Raises ValueError if input_currency is not a supported code.</w:t>
        <w:br/>
        <w:t xml:space="preserve">    """</w:t>
        <w:br/>
        <w:t xml:space="preserve">    input_currency = (input_currency or "").upper()</w:t>
        <w:br/>
        <w:t xml:space="preserve">    if not supported(input_currency):</w:t>
        <w:br/>
        <w:t xml:space="preserve">        raise ValueError(</w:t>
        <w:br/>
        <w:t xml:space="preserve">            f"Unsupported currency: '{input_currency}'. "</w:t>
        <w:br/>
        <w:t xml:space="preserve">            f"Supported: {list(CURRENCIES.keys())}"</w:t>
        <w:br/>
        <w:t xml:space="preserve">        )</w:t>
        <w:br/>
        <w:t xml:space="preserve">    if input_currency == base_currency:</w:t>
        <w:br/>
        <w:t xml:space="preserve">        return {"amount": float(amount), "currency": base_currency}</w:t>
        <w:br/>
        <w:br/>
        <w:t xml:space="preserve">    conv = convert(amount, input_currency, base_currency)</w:t>
        <w:br/>
        <w:t xml:space="preserve">    return {</w:t>
        <w:br/>
        <w:t xml:space="preserve">        "amount": conv["converted_amount"],</w:t>
        <w:br/>
        <w:t xml:space="preserve">        "currency": base_currency,</w:t>
        <w:br/>
        <w:t xml:space="preserve">        "original_amount": conv["original_amount"],</w:t>
        <w:br/>
        <w:t xml:space="preserve">        "original_currency": conv["original_currency"],</w:t>
        <w:br/>
        <w:t xml:space="preserve">        "exchange_rate": conv["exchange_rate"],</w:t>
        <w:br/>
        <w:t xml:space="preserve">    }</w:t>
        <w:br/>
        <w:br/>
        <w:br/>
        <w:t>def convert(amount: float, from_currency: str, to_currency: str) -&gt; dict:</w:t>
        <w:br/>
        <w:t xml:space="preserve">    """Convert an amount from one currency to another.</w:t>
        <w:br/>
        <w:br/>
        <w:t xml:space="preserve">    Returns a dict with the converted amount and the rate used:</w:t>
        <w:br/>
        <w:t xml:space="preserve">    {</w:t>
        <w:br/>
        <w:t xml:space="preserve">        "original_amount": 50.0,</w:t>
        <w:br/>
        <w:t xml:space="preserve">        "original_currency": "USD",</w:t>
        <w:br/>
        <w:t xml:space="preserve">        "converted_amount": 4172.50,</w:t>
        <w:br/>
        <w:t xml:space="preserve">        "converted_currency": "INR",</w:t>
        <w:br/>
        <w:t xml:space="preserve">        "exchange_rate": 83.45,</w:t>
        <w:br/>
        <w:t xml:space="preserve">    }</w:t>
        <w:br/>
        <w:t xml:space="preserve">    """</w:t>
        <w:br/>
        <w:t xml:space="preserve">    rate = get_rate(from_currency, to_currency)</w:t>
        <w:br/>
        <w:t xml:space="preserve">    converted = round(amount * rate, 2)</w:t>
        <w:br/>
        <w:t xml:space="preserve">    return {</w:t>
        <w:br/>
        <w:t xml:space="preserve">        "original_amount": amount,</w:t>
        <w:br/>
        <w:t xml:space="preserve">        "original_currency": from_currency,</w:t>
        <w:br/>
        <w:t xml:space="preserve">        "converted_amount": converted,</w:t>
        <w:br/>
        <w:t xml:space="preserve">        "converted_currency": to_currency,</w:t>
        <w:br/>
        <w:t xml:space="preserve">        "exchange_rate": rate,</w:t>
        <w:br/>
        <w:t xml:space="preserve">    }</w:t>
        <w:br/>
      </w:r>
    </w:p>
    <w:p>
      <w:pPr>
        <w:pStyle w:val="Heading2"/>
      </w:pPr>
      <w:r>
        <w:t>Frontend</w:t>
      </w:r>
    </w:p>
    <w:p>
      <w:pPr>
        <w:pStyle w:val="Heading3"/>
      </w:pPr>
      <w:r>
        <w:t>frontend/app.py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"""Streamlit Dashboard — main entry page."""</w:t>
        <w:br/>
        <w:t>from datetime import date</w:t>
        <w:br/>
        <w:t>import streamlit as st</w:t>
        <w:br/>
        <w:t>from api_client import get, post, put, delete</w:t>
        <w:br/>
        <w:t>from formatting import format_amount</w:t>
        <w:br/>
        <w:br/>
        <w:br/>
        <w:t>def fmt(amount, currency=None, decimals=0):</w:t>
        <w:br/>
        <w:t xml:space="preserve">    """Shorthand: format amount in the user's base currency unless overridden."""</w:t>
        <w:br/>
        <w:t xml:space="preserve">    return format_amount(amount, currency or BASE_CURRENCY, decimals)</w:t>
        <w:br/>
        <w:br/>
        <w:t># Load base currency once per render</w:t>
        <w:br/>
        <w:t>try:</w:t>
        <w:br/>
        <w:t xml:space="preserve">    _settings = get("/settings")</w:t>
        <w:br/>
        <w:t xml:space="preserve">    BASE_CURRENCY = _settings["base_currency"]</w:t>
        <w:br/>
        <w:t xml:space="preserve">    BASE_SYMBOL = _settings["symbol"]</w:t>
        <w:br/>
        <w:t xml:space="preserve">    SUPPORTED_CURRENCIES = _settings["supported_currencies"]</w:t>
        <w:br/>
        <w:t>except Exception:</w:t>
        <w:br/>
        <w:t xml:space="preserve">    BASE_CURRENCY = "INR"</w:t>
        <w:br/>
        <w:t xml:space="preserve">    BASE_SYMBOL = "₹"</w:t>
        <w:br/>
        <w:t xml:space="preserve">    SUPPORTED_CURRENCIES = [{"code": "INR", "symbol": "₹", "name": "Indian Rupee"}]</w:t>
        <w:br/>
        <w:br/>
        <w:t>CURRENCY_CODES = [c["code"] for c in SUPPORTED_CURRENCIES]</w:t>
        <w:br/>
        <w:t>CURRENCY_LABELS = [f"{c['symbol']} {c['code']}" for c in SUPPORTED_CURRENCIES]</w:t>
        <w:br/>
        <w:br/>
        <w:t>st.set_page_config(page_title="AI Expense Tracker", page_icon="💰", layout="wide")</w:t>
        <w:br/>
        <w:br/>
        <w:t>st.title("💰 AI Expense Tracker")</w:t>
        <w:br/>
        <w:t>st.caption(</w:t>
        <w:br/>
        <w:t xml:space="preserve">    f"Powered by Llama on Groq • Base currency: **{BASE_SYMBOL} {BASE_CURRENCY}** "</w:t>
        <w:br/>
        <w:t xml:space="preserve">    f"(change in Settings) • Use the sidebar to navigate"</w:t>
        <w:br/>
        <w:t>)</w:t>
        <w:br/>
        <w:br/>
        <w:t># ============================ Salary ============================</w:t>
        <w:br/>
        <w:t>st.subheader("💼 Salary")</w:t>
        <w:br/>
        <w:t>col_sal_a, col_sal_b = st.columns([2, 1])</w:t>
        <w:br/>
        <w:br/>
        <w:t>with col_sal_a:</w:t>
        <w:br/>
        <w:t xml:space="preserve">    try:</w:t>
        <w:br/>
        <w:t xml:space="preserve">        salary_data = get("/salary")</w:t>
        <w:br/>
        <w:t xml:space="preserve">        if "total_salary" in salary_data:</w:t>
        <w:br/>
        <w:t xml:space="preserve">            st.metric("This Month's Salary",</w:t>
        <w:br/>
        <w:t xml:space="preserve">                      f"{BASE_SYMBOL}{fmt(salary_data['total_salary'])}")</w:t>
        <w:br/>
        <w:t xml:space="preserve">        else:</w:t>
        <w:br/>
        <w:t xml:space="preserve">            st.info("No salary recorded for this month yet.")</w:t>
        <w:br/>
        <w:t xml:space="preserve">    except Exception as e:</w:t>
        <w:br/>
        <w:t xml:space="preserve">        st.error(f"Could not load salary: {e}")</w:t>
        <w:br/>
        <w:br/>
        <w:t>with col_sal_b:</w:t>
        <w:br/>
        <w:t xml:space="preserve">    sal_tab1, sal_tab2 = st.tabs(["✏️ Set / Edit", "➕ Add to existing"])</w:t>
        <w:br/>
        <w:br/>
        <w:t xml:space="preserve">    _sal_idx = CURRENCY_CODES.index(BASE_CURRENCY) if BASE_CURRENCY in CURRENCY_CODES else 0</w:t>
        <w:br/>
        <w:br/>
        <w:t xml:space="preserve">    # ----- Tab 1: SET (replace) -----</w:t>
        <w:br/>
        <w:t xml:space="preserve">    with sal_tab1:</w:t>
        <w:br/>
        <w:t xml:space="preserve">        st.caption("Replaces the salary with the value below (converted to base currency).")</w:t>
        <w:br/>
        <w:t xml:space="preserve">        with st.form("salary_set_form", clear_on_submit=True):</w:t>
        <w:br/>
        <w:t xml:space="preserve">            sub_a, sub_b = st.columns([2, 1])</w:t>
        <w:br/>
        <w:t xml:space="preserve">            with sub_a:</w:t>
        <w:br/>
        <w:t xml:space="preserve">                set_amt = st.number_input(</w:t>
        <w:br/>
        <w:t xml:space="preserve">                    "Set salary to", min_value=0.0, step=100.0,</w:t>
        <w:br/>
        <w:t xml:space="preserve">                    key="set_salary_amt",</w:t>
        <w:br/>
        <w:t xml:space="preserve">                )</w:t>
        <w:br/>
        <w:t xml:space="preserve">            with sub_b:</w:t>
        <w:br/>
        <w:t xml:space="preserve">                set_curr_label = st.selectbox(</w:t>
        <w:br/>
        <w:t xml:space="preserve">                    "Currency", CURRENCY_LABELS, index=_sal_idx,</w:t>
        <w:br/>
        <w:t xml:space="preserve">                    key="set_salary_curr",</w:t>
        <w:br/>
        <w:t xml:space="preserve">                )</w:t>
        <w:br/>
        <w:t xml:space="preserve">            set_curr = CURRENCY_CODES[CURRENCY_LABELS.index(set_curr_label)]</w:t>
        <w:br/>
        <w:br/>
        <w:t xml:space="preserve">            if st.form_submit_button("💾 Save"):</w:t>
        <w:br/>
        <w:t xml:space="preserve">                result = put("/salary", {"amount": set_amt, "currency": set_curr})</w:t>
        <w:br/>
        <w:t xml:space="preserve">                if result.get("original_currency"):</w:t>
        <w:br/>
        <w:t xml:space="preserve">                    st.success(</w:t>
        <w:br/>
        <w:t xml:space="preserve">                        f"Set salary: {result['original_currency']} "</w:t>
        <w:br/>
        <w:t xml:space="preserve">                        f"{fmt(result['original_amount'], result['original_currency'], 2)} → "</w:t>
        <w:br/>
        <w:t xml:space="preserve">                        f"{BASE_SYMBOL}{fmt(result['total_salary'], decimals=2)} "</w:t>
        <w:br/>
        <w:t xml:space="preserve">                        f"(rate {result['exchange_rate']})"</w:t>
        <w:br/>
        <w:t xml:space="preserve">                    )</w:t>
        <w:br/>
        <w:t xml:space="preserve">                st.rerun()</w:t>
        <w:br/>
        <w:br/>
        <w:t xml:space="preserve">    # ----- Tab 2: ADD to existing -----</w:t>
        <w:br/>
        <w:t xml:space="preserve">    with sal_tab2:</w:t>
        <w:br/>
        <w:t xml:space="preserve">        st.caption(</w:t>
        <w:br/>
        <w:t xml:space="preserve">            "Adds the amount below to your current salary. Great for bonuses, "</w:t>
        <w:br/>
        <w:t xml:space="preserve">            "side income, or salary in a different currency."</w:t>
        <w:br/>
        <w:t xml:space="preserve">        )</w:t>
        <w:br/>
        <w:t xml:space="preserve">        with st.form("salary_add_form", clear_on_submit=True):</w:t>
        <w:br/>
        <w:t xml:space="preserve">            sub_c, sub_d = st.columns([2, 1])</w:t>
        <w:br/>
        <w:t xml:space="preserve">            with sub_c:</w:t>
        <w:br/>
        <w:t xml:space="preserve">                add_amt = st.number_input(</w:t>
        <w:br/>
        <w:t xml:space="preserve">                    "Amount to add", min_value=0.0, step=100.0,</w:t>
        <w:br/>
        <w:t xml:space="preserve">                    key="add_salary_amt",</w:t>
        <w:br/>
        <w:t xml:space="preserve">                )</w:t>
        <w:br/>
        <w:t xml:space="preserve">            with sub_d:</w:t>
        <w:br/>
        <w:t xml:space="preserve">                add_curr_label = st.selectbox(</w:t>
        <w:br/>
        <w:t xml:space="preserve">                    "Currency", CURRENCY_LABELS, index=_sal_idx,</w:t>
        <w:br/>
        <w:t xml:space="preserve">                    key="add_salary_curr",</w:t>
        <w:br/>
        <w:t xml:space="preserve">                )</w:t>
        <w:br/>
        <w:t xml:space="preserve">            add_curr = CURRENCY_CODES[CURRENCY_LABELS.index(add_curr_label)]</w:t>
        <w:br/>
        <w:br/>
        <w:t xml:space="preserve">            if st.form_submit_button("➕ Add"):</w:t>
        <w:br/>
        <w:t xml:space="preserve">                result = post("/salary", {"amount": add_amt, "currency": add_curr})</w:t>
        <w:br/>
        <w:t xml:space="preserve">                if result.get("original_currency"):</w:t>
        <w:br/>
        <w:t xml:space="preserve">                    st.success(</w:t>
        <w:br/>
        <w:t xml:space="preserve">                        f"Added: {result['original_currency']} "</w:t>
        <w:br/>
        <w:t xml:space="preserve">                        f"{fmt(result['original_amount'], result['original_currency'], 2)} → "</w:t>
        <w:br/>
        <w:t xml:space="preserve">                        f"{BASE_SYMBOL}{fmt(result['added_amount'], decimals=2)} "</w:t>
        <w:br/>
        <w:t xml:space="preserve">                        f"(rate {result['exchange_rate']}). "</w:t>
        <w:br/>
        <w:t xml:space="preserve">                        f"New total: {BASE_SYMBOL}{fmt(result['total_salary'], decimals=2)}"</w:t>
        <w:br/>
        <w:t xml:space="preserve">                    )</w:t>
        <w:br/>
        <w:t xml:space="preserve">                else:</w:t>
        <w:br/>
        <w:t xml:space="preserve">                    st.success(f"New total salary: {BASE_SYMBOL}{fmt(result['total_salary'], decimals=2)}")</w:t>
        <w:br/>
        <w:t xml:space="preserve">                st.rerun()</w:t>
        <w:br/>
        <w:br/>
        <w:t># ============================ Savings ============================</w:t>
        <w:br/>
        <w:t>st.subheader("📈 This Month at a Glance")</w:t>
        <w:br/>
        <w:t>try:</w:t>
        <w:br/>
        <w:t xml:space="preserve">    savings = get("/savings")</w:t>
        <w:br/>
        <w:t xml:space="preserve">    if "summary" in savings:</w:t>
        <w:br/>
        <w:t xml:space="preserve">        c1, c2, c3 = st.columns(3)</w:t>
        <w:br/>
        <w:t xml:space="preserve">        c1.metric("Salary", f"{BASE_SYMBOL}{fmt(savings['summary']['salary'])}")</w:t>
        <w:br/>
        <w:t xml:space="preserve">        c2.metric("Spent", f"{BASE_SYMBOL}{fmt(savings['summary']['total_expenses'])}")</w:t>
        <w:br/>
        <w:t xml:space="preserve">        c3.metric("Savings", f"{BASE_SYMBOL}{fmt(savings['summary']['savings'])}")</w:t>
        <w:br/>
        <w:t xml:space="preserve">        st.caption(savings.get("status", ""))</w:t>
        <w:br/>
        <w:t xml:space="preserve">    else:</w:t>
        <w:br/>
        <w:t xml:space="preserve">        st.info(savings.get("message", "Add salary to see savings."))</w:t>
        <w:br/>
        <w:t>except Exception as e:</w:t>
        <w:br/>
        <w:t xml:space="preserve">    st.error(f"Could not load savings: {e}")</w:t>
        <w:br/>
        <w:br/>
        <w:t>st.divider()</w:t>
        <w:br/>
        <w:br/>
        <w:t># ============================ Add Expense ============================</w:t>
        <w:br/>
        <w:t>st.subheader("➕ Add an Expense")</w:t>
        <w:br/>
        <w:br/>
        <w:t>tab_nl, tab_manual = st.tabs([</w:t>
        <w:br/>
        <w:t xml:space="preserve">    "🪄 Natural Language (AI)",</w:t>
        <w:br/>
        <w:t xml:space="preserve">    "Manual Add",</w:t>
        <w:br/>
        <w:t>])</w:t>
        <w:br/>
        <w:br/>
        <w:t># -------- Natural Language Tab --------</w:t>
        <w:br/>
        <w:t>with tab_nl:</w:t>
        <w:br/>
        <w:t xml:space="preserve">    st.caption(</w:t>
        <w:br/>
        <w:t xml:space="preserve">        f"Type a full sentence — AI extracts title, amount, category, and currency. "</w:t>
        <w:br/>
        <w:t xml:space="preserve">        f"Mention a currency (e.g. _'500 rs'_, _'30 dollars'_, _'25 euros'_) to convert "</w:t>
        <w:br/>
        <w:t xml:space="preserve">        f"automatically; otherwise the amount is recorded in your base currency "</w:t>
        <w:br/>
        <w:t xml:space="preserve">        f"(**{BASE_SYMBOL} {BASE_CURRENCY}**)."</w:t>
        <w:br/>
        <w:t xml:space="preserve">    )</w:t>
        <w:br/>
        <w:t xml:space="preserve">    with st.form("nl_form", clear_on_submit=True):</w:t>
        <w:br/>
        <w:t xml:space="preserve">        nl_text = st.text_input(</w:t>
        <w:br/>
        <w:t xml:space="preserve">            "Describe the expense in one line",</w:t>
        <w:br/>
        <w:t xml:space="preserve">            placeholder='e.g. "Paid 350 for uber" or "Spent 30 dollars on lunch"',</w:t>
        <w:br/>
        <w:t xml:space="preserve">        )</w:t>
        <w:br/>
        <w:t xml:space="preserve">        nl_date = st.date_input("Date", value=date.today(), key="nl_date")</w:t>
        <w:br/>
        <w:br/>
        <w:t xml:space="preserve">        if st.form_submit_button("Parse &amp; Add with AI"):</w:t>
        <w:br/>
        <w:t xml:space="preserve">            if nl_text.strip():</w:t>
        <w:br/>
        <w:t xml:space="preserve">                with st.spinner("🤖 AI is parsing your sentence..."):</w:t>
        <w:br/>
        <w:t xml:space="preserve">                    try:</w:t>
        <w:br/>
        <w:t xml:space="preserve">                        result = post("/expenses/natural", {</w:t>
        <w:br/>
        <w:t xml:space="preserve">                            "text": nl_text,</w:t>
        <w:br/>
        <w:t xml:space="preserve">                            "date": nl_date.isoformat(),</w:t>
        <w:br/>
        <w:t xml:space="preserve">                        })</w:t>
        <w:br/>
        <w:t xml:space="preserve">                        exp = result["expense"]</w:t>
        <w:br/>
        <w:t xml:space="preserve">                        msg = (f"Added **{exp['title']}** • "</w:t>
        <w:br/>
        <w:t xml:space="preserve">                               f"{BASE_SYMBOL}{fmt(exp['amount'], decimals=2)} • "</w:t>
        <w:br/>
        <w:t xml:space="preserve">                               f"**{exp['category']}** • {exp['date']}")</w:t>
        <w:br/>
        <w:t xml:space="preserve">                        if "original_currency" in exp and exp["original_currency"] != BASE_CURRENCY:</w:t>
        <w:br/>
        <w:t xml:space="preserve">                            msg += (f" _(from {exp['original_currency']} "</w:t>
        <w:br/>
        <w:t xml:space="preserve">                                    f"{fmt(exp['original_amount'], exp['original_currency'], 2)} "</w:t>
        <w:br/>
        <w:t xml:space="preserve">                                    f"@ rate {exp['exchange_rate']})_")</w:t>
        <w:br/>
        <w:t xml:space="preserve">                        st.success(msg)</w:t>
        <w:br/>
        <w:t xml:space="preserve">                        st.rerun()</w:t>
        <w:br/>
        <w:t xml:space="preserve">                    except Exception as e:</w:t>
        <w:br/>
        <w:t xml:space="preserve">                        st.error(f"Could not parse: {e}")</w:t>
        <w:br/>
        <w:br/>
        <w:t># -------- Manual Add Tab --------</w:t>
        <w:br/>
        <w:t>with tab_manual:</w:t>
        <w:br/>
        <w:t xml:space="preserve">    with st.form("manual_form", clear_on_submit=True):</w:t>
        <w:br/>
        <w:t xml:space="preserve">        m_title = st.text_input("Title", key="manual_title")</w:t>
        <w:br/>
        <w:t xml:space="preserve">        m_col_a, m_col_b = st.columns([2, 1])</w:t>
        <w:br/>
        <w:t xml:space="preserve">        with m_col_a:</w:t>
        <w:br/>
        <w:t xml:space="preserve">            m_amount = st.number_input("Amount", min_value=0.0, step=50.0,</w:t>
        <w:br/>
        <w:t xml:space="preserve">                                       key="manual_amount")</w:t>
        <w:br/>
        <w:t xml:space="preserve">        with m_col_b:</w:t>
        <w:br/>
        <w:t xml:space="preserve">            _idx_m = CURRENCY_CODES.index(BASE_CURRENCY) if BASE_CURRENCY in CURRENCY_CODES else 0</w:t>
        <w:br/>
        <w:t xml:space="preserve">            m_curr_label = st.selectbox(</w:t>
        <w:br/>
        <w:t xml:space="preserve">                "Currency", CURRENCY_LABELS, index=_idx_m, key="manual_curr",</w:t>
        <w:br/>
        <w:t xml:space="preserve">            )</w:t>
        <w:br/>
        <w:t xml:space="preserve">        m_currency = CURRENCY_CODES[CURRENCY_LABELS.index(m_curr_label)]</w:t>
        <w:br/>
        <w:t xml:space="preserve">        m_category = st.selectbox("Category", [</w:t>
        <w:br/>
        <w:t xml:space="preserve">            "Food", "Transport", "Shopping", "Bills",</w:t>
        <w:br/>
        <w:t xml:space="preserve">            "Entertainment", "Health", "Education", "Miscellaneous"</w:t>
        <w:br/>
        <w:t xml:space="preserve">        ])</w:t>
        <w:br/>
        <w:t xml:space="preserve">        m_date = st.date_input("Date", value=date.today(), key="manual_date")</w:t>
        <w:br/>
        <w:t xml:space="preserve">        if st.form_submit_button("Add"):</w:t>
        <w:br/>
        <w:t xml:space="preserve">            result = post("/expenses", {</w:t>
        <w:br/>
        <w:t xml:space="preserve">                "title": m_title,</w:t>
        <w:br/>
        <w:t xml:space="preserve">                "amount": m_amount,</w:t>
        <w:br/>
        <w:t xml:space="preserve">                "category": m_category,</w:t>
        <w:br/>
        <w:t xml:space="preserve">                "currency": m_currency,</w:t>
        <w:br/>
        <w:t xml:space="preserve">                "date": m_date.isoformat(),</w:t>
        <w:br/>
        <w:t xml:space="preserve">            })</w:t>
        <w:br/>
        <w:t xml:space="preserve">            exp = result.get("expense", {})</w:t>
        <w:br/>
        <w:t xml:space="preserve">            if "original_currency" in exp and exp["original_currency"] != BASE_CURRENCY:</w:t>
        <w:br/>
        <w:t xml:space="preserve">                st.success(</w:t>
        <w:br/>
        <w:t xml:space="preserve">                    f"Converted {exp['original_currency']} "</w:t>
        <w:br/>
        <w:t xml:space="preserve">                    f"{fmt(exp['original_amount'], exp['original_currency'], 2)} → "</w:t>
        <w:br/>
        <w:t xml:space="preserve">                    f"{BASE_SYMBOL}{fmt(exp['amount'], decimals=2)} "</w:t>
        <w:br/>
        <w:t xml:space="preserve">                    f"(rate {exp['exchange_rate']})"</w:t>
        <w:br/>
        <w:t xml:space="preserve">                )</w:t>
        <w:br/>
        <w:t xml:space="preserve">            st.rerun()</w:t>
        <w:br/>
        <w:br/>
        <w:t>st.divider()</w:t>
        <w:br/>
        <w:br/>
        <w:t># ============================ Recent Expenses ============================</w:t>
        <w:br/>
        <w:t>st.subheader("📋 This Month's Expenses")</w:t>
        <w:br/>
        <w:br/>
        <w:t># Track which expense is currently being edited</w:t>
        <w:br/>
        <w:t>if "editing_id" not in st.session_state:</w:t>
        <w:br/>
        <w:t xml:space="preserve">    st.session_state.editing_id = None</w:t>
        <w:br/>
        <w:br/>
        <w:t>CATEGORIES = ["Food", "Transport", "Shopping", "Bills",</w:t>
        <w:br/>
        <w:t xml:space="preserve">              "Entertainment", "Health", "Education", "Miscellaneous"]</w:t>
        <w:br/>
        <w:br/>
        <w:t>try:</w:t>
        <w:br/>
        <w:t xml:space="preserve">    data = get("/expenses")</w:t>
        <w:br/>
        <w:t xml:space="preserve">    if "expenses" in data and data["expenses"]:</w:t>
        <w:br/>
        <w:t xml:space="preserve">        st.caption(f"Showing {data['total_count']} expense(s)")</w:t>
        <w:br/>
        <w:t xml:space="preserve">        for expense in data["expenses"]:</w:t>
        <w:br/>
        <w:t xml:space="preserve">            is_editing = st.session_state.editing_id == expense["id"]</w:t>
        <w:br/>
        <w:br/>
        <w:t xml:space="preserve">            # ----- Row layout: title | amount | category | edit | delete -----</w:t>
        <w:br/>
        <w:t xml:space="preserve">            cols = st.columns([3, 1, 2, 0.6, 0.6])</w:t>
        <w:br/>
        <w:t xml:space="preserve">            cols[0].write(f"**{expense['title']}**")</w:t>
        <w:br/>
        <w:t xml:space="preserve">            cols[1].write(f"{BASE_SYMBOL}{fmt(expense['amount'])}")</w:t>
        <w:br/>
        <w:t xml:space="preserve">            cols[2].write(f"_{expense['category']}_")</w:t>
        <w:br/>
        <w:br/>
        <w:t xml:space="preserve">            if cols[3].button("✏️", key=f"edit_{expense['id']}",</w:t>
        <w:br/>
        <w:t xml:space="preserve">                              help="Edit this expense"):</w:t>
        <w:br/>
        <w:t xml:space="preserve">                st.session_state.editing_id = (</w:t>
        <w:br/>
        <w:t xml:space="preserve">                    None if is_editing else expense["id"]</w:t>
        <w:br/>
        <w:t xml:space="preserve">                )</w:t>
        <w:br/>
        <w:t xml:space="preserve">                st.rerun()</w:t>
        <w:br/>
        <w:br/>
        <w:t xml:space="preserve">            if cols[4].button("🗑", key=f"del_{expense['id']}",</w:t>
        <w:br/>
        <w:t xml:space="preserve">                              help="Delete this expense"):</w:t>
        <w:br/>
        <w:t xml:space="preserve">                delete(f"/expenses/{expense['id']}")</w:t>
        <w:br/>
        <w:t xml:space="preserve">                if is_editing:</w:t>
        <w:br/>
        <w:t xml:space="preserve">                    st.session_state.editing_id = None</w:t>
        <w:br/>
        <w:t xml:space="preserve">                st.rerun()</w:t>
        <w:br/>
        <w:br/>
        <w:t xml:space="preserve">            # ----- Inline edit form (shown when this row is being edited) -----</w:t>
        <w:br/>
        <w:t xml:space="preserve">            if is_editing:</w:t>
        <w:br/>
        <w:t xml:space="preserve">                with st.container(border=True):</w:t>
        <w:br/>
        <w:t xml:space="preserve">                    st.markdown("**✏️ Editing expense**")</w:t>
        <w:br/>
        <w:t xml:space="preserve">                    with st.form(f"edit_form_{expense['id']}",</w:t>
        <w:br/>
        <w:t xml:space="preserve">                                 clear_on_submit=False):</w:t>
        <w:br/>
        <w:t xml:space="preserve">                        new_title = st.text_input(</w:t>
        <w:br/>
        <w:t xml:space="preserve">                            "Title", value=expense["title"],</w:t>
        <w:br/>
        <w:t xml:space="preserve">                            key=f"e_title_{expense['id']}",</w:t>
        <w:br/>
        <w:t xml:space="preserve">                        )</w:t>
        <w:br/>
        <w:t xml:space="preserve">                        new_amount = st.number_input(</w:t>
        <w:br/>
        <w:t xml:space="preserve">                            f"Amount ({BASE_SYMBOL})",</w:t>
        <w:br/>
        <w:t xml:space="preserve">                            value=float(expense["amount"]),</w:t>
        <w:br/>
        <w:t xml:space="preserve">                            min_value=0.0, step=50.0,</w:t>
        <w:br/>
        <w:t xml:space="preserve">                            key=f"e_amt_{expense['id']}",</w:t>
        <w:br/>
        <w:t xml:space="preserve">                        )</w:t>
        <w:br/>
        <w:t xml:space="preserve">                        current_cat = expense.get("category", "Miscellaneous")</w:t>
        <w:br/>
        <w:t xml:space="preserve">                        if current_cat not in CATEGORIES:</w:t>
        <w:br/>
        <w:t xml:space="preserve">                            current_cat = "Miscellaneous"</w:t>
        <w:br/>
        <w:t xml:space="preserve">                        new_category = st.selectbox(</w:t>
        <w:br/>
        <w:t xml:space="preserve">                            "Category", CATEGORIES,</w:t>
        <w:br/>
        <w:t xml:space="preserve">                            index=CATEGORIES.index(current_cat),</w:t>
        <w:br/>
        <w:t xml:space="preserve">                            key=f"e_cat_{expense['id']}",</w:t>
        <w:br/>
        <w:t xml:space="preserve">                        )</w:t>
        <w:br/>
        <w:br/>
        <w:t xml:space="preserve">                        save_col, cancel_col = st.columns([1, 1])</w:t>
        <w:br/>
        <w:t xml:space="preserve">                        save_clicked = save_col.form_submit_button(</w:t>
        <w:br/>
        <w:t xml:space="preserve">                            "💾 Save", use_container_width=True</w:t>
        <w:br/>
        <w:t xml:space="preserve">                        )</w:t>
        <w:br/>
        <w:t xml:space="preserve">                        cancel_clicked = cancel_col.form_submit_button(</w:t>
        <w:br/>
        <w:t xml:space="preserve">                            "❌ Cancel", use_container_width=True</w:t>
        <w:br/>
        <w:t xml:space="preserve">                        )</w:t>
        <w:br/>
        <w:br/>
        <w:t xml:space="preserve">                        if save_clicked:</w:t>
        <w:br/>
        <w:t xml:space="preserve">                            put(f"/expenses/{expense['id']}", {</w:t>
        <w:br/>
        <w:t xml:space="preserve">                                "title": new_title,</w:t>
        <w:br/>
        <w:t xml:space="preserve">                                "amount": new_amount,</w:t>
        <w:br/>
        <w:t xml:space="preserve">                                "category": new_category,</w:t>
        <w:br/>
        <w:t xml:space="preserve">                            })</w:t>
        <w:br/>
        <w:t xml:space="preserve">                            st.session_state.editing_id = None</w:t>
        <w:br/>
        <w:t xml:space="preserve">                            st.rerun()</w:t>
        <w:br/>
        <w:t xml:space="preserve">                        elif cancel_clicked:</w:t>
        <w:br/>
        <w:t xml:space="preserve">                            st.session_state.editing_id = None</w:t>
        <w:br/>
        <w:t xml:space="preserve">                            st.rerun()</w:t>
        <w:br/>
        <w:t xml:space="preserve">    else:</w:t>
        <w:br/>
        <w:t xml:space="preserve">        st.info("No expenses recorded this month yet. Add one above! 👆")</w:t>
        <w:br/>
        <w:t>except Exception as e:</w:t>
        <w:br/>
        <w:t xml:space="preserve">    st.error(f"Could not load expenses: {e}")</w:t>
        <w:br/>
      </w:r>
    </w:p>
    <w:p>
      <w:pPr>
        <w:pStyle w:val="Heading3"/>
      </w:pPr>
      <w:r>
        <w:t>frontend/api_client.py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"""Thin HTTP wrapper around the FastAPI backend.</w:t>
        <w:br/>
        <w:t>All Streamlit pages call these helpers instead of using httpx directly.</w:t>
        <w:br/>
        <w:t>"""</w:t>
        <w:br/>
        <w:t>import os</w:t>
        <w:br/>
        <w:t>import httpx</w:t>
        <w:br/>
        <w:t>from dotenv import load_dotenv</w:t>
        <w:br/>
        <w:br/>
        <w:t>load_dotenv()</w:t>
        <w:br/>
        <w:t>BACKEND_URL = os.getenv("BACKEND_URL", "http://localhost:8000")</w:t>
        <w:br/>
        <w:br/>
        <w:br/>
        <w:t>def get(path: str):</w:t>
        <w:br/>
        <w:t xml:space="preserve">    r = httpx.get(f"{BACKEND_URL}{path}", timeout=60.0)</w:t>
        <w:br/>
        <w:t xml:space="preserve">    r.raise_for_status()</w:t>
        <w:br/>
        <w:t xml:space="preserve">    return r.json()</w:t>
        <w:br/>
        <w:br/>
        <w:br/>
        <w:t>def post(path: str, payload: dict):</w:t>
        <w:br/>
        <w:t xml:space="preserve">    r = httpx.post(f"{BACKEND_URL}{path}", json=payload, timeout=120.0)</w:t>
        <w:br/>
        <w:t xml:space="preserve">    r.raise_for_status()</w:t>
        <w:br/>
        <w:t xml:space="preserve">    return r.json()</w:t>
        <w:br/>
        <w:br/>
        <w:br/>
        <w:t>def delete(path: str):</w:t>
        <w:br/>
        <w:t xml:space="preserve">    r = httpx.delete(f"{BACKEND_URL}{path}", timeout=30.0)</w:t>
        <w:br/>
        <w:t xml:space="preserve">    r.raise_for_status()</w:t>
        <w:br/>
        <w:t xml:space="preserve">    return r.json()</w:t>
        <w:br/>
        <w:br/>
        <w:br/>
        <w:t>def put(path: str, payload: dict):</w:t>
        <w:br/>
        <w:t xml:space="preserve">    r = httpx.put(f"{BACKEND_URL}{path}", json=payload, timeout=30.0)</w:t>
        <w:br/>
        <w:t xml:space="preserve">    r.raise_for_status()</w:t>
        <w:br/>
        <w:t xml:space="preserve">    return r.json()</w:t>
        <w:br/>
      </w:r>
    </w:p>
    <w:p>
      <w:pPr>
        <w:pStyle w:val="Heading3"/>
      </w:pPr>
      <w:r>
        <w:t>frontend/formatting.py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"""Locale-aware number formatting helpers for the frontend.</w:t>
        <w:br/>
        <w:br/>
        <w:t>Indian numbering uses '1,00,000' (lakh) grouping; most other currencies use</w:t>
        <w:br/>
        <w:t>the Western '100,000' grouping. format_amount picks the right style based on</w:t>
        <w:br/>
        <w:t>the currency code.</w:t>
        <w:br/>
        <w:t>"""</w:t>
        <w:br/>
        <w:br/>
        <w:br/>
        <w:t>def _format_indian(amount: float, decimals: int) -&gt; str:</w:t>
        <w:br/>
        <w:t xml:space="preserve">    """Format a number using the Indian lakh/crore comma style.</w:t>
        <w:br/>
        <w:br/>
        <w:t xml:space="preserve">    Examples (decimals=0):</w:t>
        <w:br/>
        <w:t xml:space="preserve">        100      -&gt; '100'</w:t>
        <w:br/>
        <w:t xml:space="preserve">        12345    -&gt; '12,345'</w:t>
        <w:br/>
        <w:t xml:space="preserve">        100000   -&gt; '1,00,000'</w:t>
        <w:br/>
        <w:t xml:space="preserve">        1000000  -&gt; '10,00,000'</w:t>
        <w:br/>
        <w:t xml:space="preserve">        12345678 -&gt; '1,23,45,678'</w:t>
        <w:br/>
        <w:t xml:space="preserve">    """</w:t>
        <w:br/>
        <w:t xml:space="preserve">    if decimals &gt; 0:</w:t>
        <w:br/>
        <w:t xml:space="preserve">        s = f"{amount:.{decimals}f}"</w:t>
        <w:br/>
        <w:t xml:space="preserve">        int_part, _, dec_part = s.partition(".")</w:t>
        <w:br/>
        <w:t xml:space="preserve">    else:</w:t>
        <w:br/>
        <w:t xml:space="preserve">        int_part = str(int(round(amount)))</w:t>
        <w:br/>
        <w:t xml:space="preserve">        dec_part = ""</w:t>
        <w:br/>
        <w:br/>
        <w:t xml:space="preserve">    negative = int_part.startswith("-")</w:t>
        <w:br/>
        <w:t xml:space="preserve">    if negative:</w:t>
        <w:br/>
        <w:t xml:space="preserve">        int_part = int_part[1:]</w:t>
        <w:br/>
        <w:br/>
        <w:t xml:space="preserve">    if len(int_part) &lt;= 3:</w:t>
        <w:br/>
        <w:t xml:space="preserve">        grouped = int_part</w:t>
        <w:br/>
        <w:t xml:space="preserve">    else:</w:t>
        <w:br/>
        <w:t xml:space="preserve">        last3 = int_part[-3:]</w:t>
        <w:br/>
        <w:t xml:space="preserve">        rest = int_part[:-3]</w:t>
        <w:br/>
        <w:t xml:space="preserve">        parts = []</w:t>
        <w:br/>
        <w:t xml:space="preserve">        while len(rest) &gt; 2:</w:t>
        <w:br/>
        <w:t xml:space="preserve">            parts.insert(0, rest[-2:])</w:t>
        <w:br/>
        <w:t xml:space="preserve">            rest = rest[:-2]</w:t>
        <w:br/>
        <w:t xml:space="preserve">        if rest:</w:t>
        <w:br/>
        <w:t xml:space="preserve">            parts.insert(0, rest)</w:t>
        <w:br/>
        <w:t xml:space="preserve">        grouped = ",".join(parts) + "," + last3</w:t>
        <w:br/>
        <w:br/>
        <w:t xml:space="preserve">    if negative:</w:t>
        <w:br/>
        <w:t xml:space="preserve">        grouped = "-" + grouped</w:t>
        <w:br/>
        <w:br/>
        <w:t xml:space="preserve">    return f"{grouped}.{dec_part}" if dec_part else grouped</w:t>
        <w:br/>
        <w:br/>
        <w:br/>
        <w:t>def format_amount(amount, currency: str, decimals: int = 0) -&gt; str:</w:t>
        <w:br/>
        <w:t xml:space="preserve">    """Format an amount using the right thousands-separator style for the currency.</w:t>
        <w:br/>
        <w:br/>
        <w:t xml:space="preserve">    - INR -&gt; Indian lakh style (1,00,000)</w:t>
        <w:br/>
        <w:t xml:space="preserve">    - Anything else -&gt; Western style (100,000)</w:t>
        <w:br/>
        <w:br/>
        <w:t xml:space="preserve">    Always returns a string (no currency symbol). Caller is responsible for</w:t>
        <w:br/>
        <w:t xml:space="preserve">    prepending the symbol.</w:t>
        <w:br/>
        <w:t xml:space="preserve">    """</w:t>
        <w:br/>
        <w:t xml:space="preserve">    if amount is None:</w:t>
        <w:br/>
        <w:t xml:space="preserve">        return "0"</w:t>
        <w:br/>
        <w:t xml:space="preserve">    try:</w:t>
        <w:br/>
        <w:t xml:space="preserve">        amount = float(amount)</w:t>
        <w:br/>
        <w:t xml:space="preserve">    except (TypeError, ValueError):</w:t>
        <w:br/>
        <w:t xml:space="preserve">        return str(amount)</w:t>
        <w:br/>
        <w:br/>
        <w:t xml:space="preserve">    if (currency or "").upper() == "INR":</w:t>
        <w:br/>
        <w:t xml:space="preserve">        return _format_indian(amount, decimals)</w:t>
        <w:br/>
        <w:br/>
        <w:t xml:space="preserve">    return f"{amount:,.{decimals}f}"</w:t>
        <w:br/>
      </w:r>
    </w:p>
    <w:p>
      <w:pPr>
        <w:pStyle w:val="Heading3"/>
      </w:pPr>
      <w:r>
        <w:t>frontend/pages/1_Monthly_Summary.py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"""Monthly Summary page — category breakdown with pie chart."""</w:t>
        <w:br/>
        <w:t>from datetime import datetime</w:t>
        <w:br/>
        <w:t>import streamlit as st</w:t>
        <w:br/>
        <w:t>import plotly.express as px</w:t>
        <w:br/>
        <w:t>import pandas as pd</w:t>
        <w:br/>
        <w:t>from api_client import get</w:t>
        <w:br/>
        <w:t>from formatting import format_amount</w:t>
        <w:br/>
        <w:br/>
        <w:t>st.set_page_config(page_title="Monthly Summary", page_icon="📊", layout="wide")</w:t>
        <w:br/>
        <w:t>st.title("📊 Monthly Summary")</w:t>
        <w:br/>
        <w:br/>
        <w:t># Load base currency for display</w:t>
        <w:br/>
        <w:t>try:</w:t>
        <w:br/>
        <w:t xml:space="preserve">    _settings = get("/settings")</w:t>
        <w:br/>
        <w:t xml:space="preserve">    SYMBOL = _settings["symbol"]</w:t>
        <w:br/>
        <w:t xml:space="preserve">    BASE_CURRENCY = _settings["base_currency"]</w:t>
        <w:br/>
        <w:t>except Exception:</w:t>
        <w:br/>
        <w:t xml:space="preserve">    SYMBOL = "₹"</w:t>
        <w:br/>
        <w:t xml:space="preserve">    BASE_CURRENCY = "INR"</w:t>
        <w:br/>
        <w:br/>
        <w:br/>
        <w:t>def fmt(amount, decimals=0):</w:t>
        <w:br/>
        <w:t xml:space="preserve">    return format_amount(amount, BASE_CURRENCY, decimals)</w:t>
        <w:br/>
        <w:br/>
        <w:t># ============= Month / Year selector =============</w:t>
        <w:br/>
        <w:t>MONTHS = ["January", "February", "March", "April", "May", "June",</w:t>
        <w:br/>
        <w:t xml:space="preserve">          "July", "August", "September", "October", "November", "December"]</w:t>
        <w:br/>
        <w:t>current_year = datetime.now().year</w:t>
        <w:br/>
        <w:t>current_month_name = datetime.now().strftime("%B")</w:t>
        <w:br/>
        <w:br/>
        <w:t>filter_col1, filter_col2, _ = st.columns([1, 1, 3])</w:t>
        <w:br/>
        <w:t>with filter_col1:</w:t>
        <w:br/>
        <w:t xml:space="preserve">    selected_month = st.selectbox(</w:t>
        <w:br/>
        <w:t xml:space="preserve">        "Month", MONTHS, index=MONTHS.index(current_month_name)</w:t>
        <w:br/>
        <w:t xml:space="preserve">    )</w:t>
        <w:br/>
        <w:t>with filter_col2:</w:t>
        <w:br/>
        <w:t xml:space="preserve">    # Show 5 years back, plus current year, plus 1 year forward</w:t>
        <w:br/>
        <w:t xml:space="preserve">    year_options = list(range(current_year - 4, current_year + 2))</w:t>
        <w:br/>
        <w:t xml:space="preserve">    selected_year = st.selectbox(</w:t>
        <w:br/>
        <w:t xml:space="preserve">        "Year", year_options, index=year_options.index(current_year)</w:t>
        <w:br/>
        <w:t xml:space="preserve">    )</w:t>
        <w:br/>
        <w:br/>
        <w:t>try:</w:t>
        <w:br/>
        <w:t xml:space="preserve">    data = get(f"/expenses/summary/monthly?month={selected_month}&amp;year={selected_year}")</w:t>
        <w:br/>
        <w:t>except Exception as e:</w:t>
        <w:br/>
        <w:t xml:space="preserve">    st.error(f"Could not load data: {e}")</w:t>
        <w:br/>
        <w:t xml:space="preserve">    st.stop()</w:t>
        <w:br/>
        <w:br/>
        <w:t>if not data.get("summary"):</w:t>
        <w:br/>
        <w:t xml:space="preserve">    st.info("No expenses recorded this month yet. Go to the Dashboard to add some.")</w:t>
        <w:br/>
        <w:t xml:space="preserve">    st.stop()</w:t>
        <w:br/>
        <w:br/>
        <w:t># ============= Header metric =============</w:t>
        <w:br/>
        <w:t>col_a, col_b = st.columns(2)</w:t>
        <w:br/>
        <w:t>col_a.metric(</w:t>
        <w:br/>
        <w:t xml:space="preserve">    f"Total Spent in {data['month']}",</w:t>
        <w:br/>
        <w:t xml:space="preserve">    f"{SYMBOL}{fmt(data['total'])}",</w:t>
        <w:br/>
        <w:t xml:space="preserve">    help=f"{data.get('expense_count', 0)} transactions",</w:t>
        <w:br/>
        <w:t>)</w:t>
        <w:br/>
        <w:t>col_b.metric(</w:t>
        <w:br/>
        <w:t xml:space="preserve">    "Categories",</w:t>
        <w:br/>
        <w:t xml:space="preserve">    f"{len(data['summary'])}",</w:t>
        <w:br/>
        <w:t>)</w:t>
        <w:br/>
        <w:br/>
        <w:t>st.divider()</w:t>
        <w:br/>
        <w:br/>
        <w:t># ============= Build dataframe =============</w:t>
        <w:br/>
        <w:t>df = pd.DataFrame(</w:t>
        <w:br/>
        <w:t xml:space="preserve">    [{"Category": k, "Amount": v} for k, v in data["summary"].items()]</w:t>
        <w:br/>
        <w:t>).sort_values("Amount", ascending=False)</w:t>
        <w:br/>
        <w:br/>
        <w:t># ============= Two columns: chart + table =============</w:t>
        <w:br/>
        <w:t>left, right = st.columns([1, 1])</w:t>
        <w:br/>
        <w:br/>
        <w:t>with left:</w:t>
        <w:br/>
        <w:t xml:space="preserve">    st.subheader("Spending by Category")</w:t>
        <w:br/>
        <w:t xml:space="preserve">    fig = px.pie(</w:t>
        <w:br/>
        <w:t xml:space="preserve">        df,</w:t>
        <w:br/>
        <w:t xml:space="preserve">        names="Category",</w:t>
        <w:br/>
        <w:t xml:space="preserve">        values="Amount",</w:t>
        <w:br/>
        <w:t xml:space="preserve">        hole=0.4,</w:t>
        <w:br/>
        <w:t xml:space="preserve">        color_discrete_sequence=px.colors.qualitative.Set3,</w:t>
        <w:br/>
        <w:t xml:space="preserve">    )</w:t>
        <w:br/>
        <w:t xml:space="preserve">    # Pre-format amounts so the pie chart hover uses Indian-style commas for INR</w:t>
        <w:br/>
        <w:t xml:space="preserve">    df["Amount_fmt"] = df["Amount"].apply(lambda v: fmt(v))</w:t>
        <w:br/>
        <w:t xml:space="preserve">    fig.update_traces(</w:t>
        <w:br/>
        <w:t xml:space="preserve">        textinfo="percent+label",</w:t>
        <w:br/>
        <w:t xml:space="preserve">        customdata=df[["Amount_fmt"]].values,</w:t>
        <w:br/>
        <w:t xml:space="preserve">        hovertemplate=f"%{{label}}: {SYMBOL}%{{customdata[0]}}&lt;extra&gt;&lt;/extra&gt;",</w:t>
        <w:br/>
        <w:t xml:space="preserve">    )</w:t>
        <w:br/>
        <w:t xml:space="preserve">    st.plotly_chart(fig, use_container_width=True)</w:t>
        <w:br/>
        <w:br/>
        <w:t>with right:</w:t>
        <w:br/>
        <w:t xml:space="preserve">    st.subheader("Breakdown Table")</w:t>
        <w:br/>
        <w:t xml:space="preserve">    df_display = df.copy()</w:t>
        <w:br/>
        <w:t xml:space="preserve">    df_display["Percentage"] = (df_display["Amount"] / df_display["Amount"].sum() * 100).round(1)</w:t>
        <w:br/>
        <w:t xml:space="preserve">    df_display["Amount"] = df_display["Amount"].apply(lambda x: f"{SYMBOL}{fmt(x)}")</w:t>
        <w:br/>
        <w:t xml:space="preserve">    df_display["Percentage"] = df_display["Percentage"].apply(lambda x: f"{x}%")</w:t>
        <w:br/>
        <w:t xml:space="preserve">    st.dataframe(df_display, hide_index=True, use_container_width=True)</w:t>
        <w:br/>
        <w:br/>
        <w:t xml:space="preserve">    # Top category callout</w:t>
        <w:br/>
        <w:t xml:space="preserve">    top_cat = df.iloc[0]</w:t>
        <w:br/>
        <w:t xml:space="preserve">    pct = (top_cat["Amount"] / data["total"]) * 100</w:t>
        <w:br/>
        <w:t xml:space="preserve">    st.info(</w:t>
        <w:br/>
        <w:t xml:space="preserve">        f"🏆 Your biggest expense category is **{top_cat['Category']}** "</w:t>
        <w:br/>
        <w:t xml:space="preserve">        f"at {SYMBOL}{fmt(top_cat['Amount'])} ({pct:.0f}%)"</w:t>
        <w:br/>
        <w:t xml:space="preserve">    )</w:t>
        <w:br/>
      </w:r>
    </w:p>
    <w:p>
      <w:pPr>
        <w:pStyle w:val="Heading3"/>
      </w:pPr>
      <w:r>
        <w:t>frontend/pages/2_Yearly_Summary.py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"""Yearly Summary page — month-wise + category bars."""</w:t>
        <w:br/>
        <w:t>import streamlit as st</w:t>
        <w:br/>
        <w:t>import plotly.express as px</w:t>
        <w:br/>
        <w:t>import pandas as pd</w:t>
        <w:br/>
        <w:t>from api_client import get</w:t>
        <w:br/>
        <w:t>from formatting import format_amount</w:t>
        <w:br/>
        <w:br/>
        <w:t>st.set_page_config(page_title="Yearly Summary", page_icon="📈", layout="wide")</w:t>
        <w:br/>
        <w:t>st.title("📈 Yearly Summary")</w:t>
        <w:br/>
        <w:br/>
        <w:t># Load base currency for display</w:t>
        <w:br/>
        <w:t>try:</w:t>
        <w:br/>
        <w:t xml:space="preserve">    _settings = get("/settings")</w:t>
        <w:br/>
        <w:t xml:space="preserve">    SYMBOL = _settings["symbol"]</w:t>
        <w:br/>
        <w:t xml:space="preserve">    BASE_CURRENCY = _settings["base_currency"]</w:t>
        <w:br/>
        <w:t>except Exception:</w:t>
        <w:br/>
        <w:t xml:space="preserve">    SYMBOL = "₹"</w:t>
        <w:br/>
        <w:t xml:space="preserve">    BASE_CURRENCY = "INR"</w:t>
        <w:br/>
        <w:br/>
        <w:br/>
        <w:t>def fmt(amount, decimals=0):</w:t>
        <w:br/>
        <w:t xml:space="preserve">    return format_amount(amount, BASE_CURRENCY, decimals)</w:t>
        <w:br/>
        <w:br/>
        <w:t>try:</w:t>
        <w:br/>
        <w:t xml:space="preserve">    data = get("/expenses/summary/yearly")</w:t>
        <w:br/>
        <w:t>except Exception as e:</w:t>
        <w:br/>
        <w:t xml:space="preserve">    st.error(f"Could not load data: {e}")</w:t>
        <w:br/>
        <w:t xml:space="preserve">    st.stop()</w:t>
        <w:br/>
        <w:br/>
        <w:t># ============= Header metric =============</w:t>
        <w:br/>
        <w:t>col_a, col_b = st.columns(2)</w:t>
        <w:br/>
        <w:t>col_a.metric(</w:t>
        <w:br/>
        <w:t xml:space="preserve">    f"Total Spent in {data['year']}",</w:t>
        <w:br/>
        <w:t xml:space="preserve">    f"{SYMBOL}{fmt(data['grand_total'])}",</w:t>
        <w:br/>
        <w:t>)</w:t>
        <w:br/>
        <w:t>col_b.metric(</w:t>
        <w:br/>
        <w:t xml:space="preserve">    "Categories Used",</w:t>
        <w:br/>
        <w:t xml:space="preserve">    f"{len(data.get('category_totals', {}))}",</w:t>
        <w:br/>
        <w:t>)</w:t>
        <w:br/>
        <w:br/>
        <w:t>if data["grand_total"] == 0:</w:t>
        <w:br/>
        <w:t xml:space="preserve">    st.info("No expenses recorded for this year yet.")</w:t>
        <w:br/>
        <w:t xml:space="preserve">    st.stop()</w:t>
        <w:br/>
        <w:br/>
        <w:t>st.divider()</w:t>
        <w:br/>
        <w:br/>
        <w:t># ============= Month-wise bar chart =============</w:t>
        <w:br/>
        <w:t>st.subheader("Month-wise Spending")</w:t>
        <w:br/>
        <w:t>monthly_df = pd.DataFrame([</w:t>
        <w:br/>
        <w:t xml:space="preserve">    {"Month": m, "Amount": v}</w:t>
        <w:br/>
        <w:t xml:space="preserve">    for m, v in data["monthly_totals"].items()</w:t>
        <w:br/>
        <w:t>])</w:t>
        <w:br/>
        <w:t>monthly_df["Label"] = monthly_df["Amount"].apply(lambda v: f"{SYMBOL}{fmt(v)}")</w:t>
        <w:br/>
        <w:br/>
        <w:t>fig_bar = px.bar(</w:t>
        <w:br/>
        <w:t xml:space="preserve">    monthly_df,</w:t>
        <w:br/>
        <w:t xml:space="preserve">    x="Month",</w:t>
        <w:br/>
        <w:t xml:space="preserve">    y="Amount",</w:t>
        <w:br/>
        <w:t xml:space="preserve">    text="Label",</w:t>
        <w:br/>
        <w:t xml:space="preserve">    color="Amount",</w:t>
        <w:br/>
        <w:t xml:space="preserve">    color_continuous_scale="Viridis",</w:t>
        <w:br/>
        <w:t xml:space="preserve">    custom_data=["Label"],</w:t>
        <w:br/>
        <w:t>)</w:t>
        <w:br/>
        <w:t>fig_bar.update_traces(</w:t>
        <w:br/>
        <w:t xml:space="preserve">    textposition="outside",</w:t>
        <w:br/>
        <w:t xml:space="preserve">    hovertemplate=f"%{{x}}: %{{customdata[0]}}&lt;extra&gt;&lt;/extra&gt;",</w:t>
        <w:br/>
        <w:t>)</w:t>
        <w:br/>
        <w:t>fig_bar.update_layout(showlegend=False, coloraxis_showscale=False,</w:t>
        <w:br/>
        <w:t xml:space="preserve">                     yaxis_title=f"Amount ({SYMBOL})", xaxis_title="")</w:t>
        <w:br/>
        <w:t>st.plotly_chart(fig_bar, use_container_width=True)</w:t>
        <w:br/>
        <w:br/>
        <w:t>st.divider()</w:t>
        <w:br/>
        <w:br/>
        <w:t># ============= Category totals YTD =============</w:t>
        <w:br/>
        <w:t>st.subheader("Category Totals (Year-to-Date)")</w:t>
        <w:br/>
        <w:t>if data.get("category_totals"):</w:t>
        <w:br/>
        <w:t xml:space="preserve">    cat_df = pd.DataFrame(</w:t>
        <w:br/>
        <w:t xml:space="preserve">        [{"Category": k, "Amount": v} for k, v in data["category_totals"].items()]</w:t>
        <w:br/>
        <w:t xml:space="preserve">    ).sort_values("Amount", ascending=False)</w:t>
        <w:br/>
        <w:t xml:space="preserve">    cat_df["Label"] = cat_df["Amount"].apply(lambda v: f"{SYMBOL}{fmt(v)}")</w:t>
        <w:br/>
        <w:br/>
        <w:t xml:space="preserve">    fig_cat = px.bar(</w:t>
        <w:br/>
        <w:t xml:space="preserve">        cat_df,</w:t>
        <w:br/>
        <w:t xml:space="preserve">        x="Category",</w:t>
        <w:br/>
        <w:t xml:space="preserve">        y="Amount",</w:t>
        <w:br/>
        <w:t xml:space="preserve">        text="Label",</w:t>
        <w:br/>
        <w:t xml:space="preserve">        color="Category",</w:t>
        <w:br/>
        <w:t xml:space="preserve">        color_discrete_sequence=px.colors.qualitative.Set3,</w:t>
        <w:br/>
        <w:t xml:space="preserve">        custom_data=["Label"],</w:t>
        <w:br/>
        <w:t xml:space="preserve">    )</w:t>
        <w:br/>
        <w:t xml:space="preserve">    fig_cat.update_traces(</w:t>
        <w:br/>
        <w:t xml:space="preserve">        textposition="outside",</w:t>
        <w:br/>
        <w:t xml:space="preserve">        hovertemplate=f"%{{x}}: %{{customdata[0]}}&lt;extra&gt;&lt;/extra&gt;",</w:t>
        <w:br/>
        <w:t xml:space="preserve">    )</w:t>
        <w:br/>
        <w:t xml:space="preserve">    fig_cat.update_layout(showlegend=False,</w:t>
        <w:br/>
        <w:t xml:space="preserve">                         yaxis_title=f"Amount ({SYMBOL})", xaxis_title="")</w:t>
        <w:br/>
        <w:t xml:space="preserve">    st.plotly_chart(fig_cat, use_container_width=True)</w:t>
        <w:br/>
      </w:r>
    </w:p>
    <w:p>
      <w:pPr>
        <w:pStyle w:val="Heading3"/>
      </w:pPr>
      <w:r>
        <w:t>frontend/pages/3_AI_Insights.py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"""AI Insights page — Llama analyzes your spending and gives advice."""</w:t>
        <w:br/>
        <w:t>import streamlit as st</w:t>
        <w:br/>
        <w:t>from api_client import get</w:t>
        <w:br/>
        <w:br/>
        <w:t>st.set_page_config(page_title="AI Insights", page_icon="🤖", layout="wide")</w:t>
        <w:br/>
        <w:t>st.title("🤖 AI Insights")</w:t>
        <w:br/>
        <w:t>st.caption("Powered by GPT-OSS-120B on Groq • Analyzes your real spending data")</w:t>
        <w:br/>
        <w:br/>
        <w:t>col1, col2 = st.columns(2)</w:t>
        <w:br/>
        <w:br/>
        <w:t># ===================== Monthly Insights =====================</w:t>
        <w:br/>
        <w:t>with col1:</w:t>
        <w:br/>
        <w:t xml:space="preserve">    st.subheader("📝 Monthly Summary")</w:t>
        <w:br/>
        <w:t xml:space="preserve">    st.markdown(</w:t>
        <w:br/>
        <w:t xml:space="preserve">        "AI reads your expense data and writes a plain-English paragraph "</w:t>
        <w:br/>
        <w:t xml:space="preserve">        "summarizing your spending patterns this month."</w:t>
        <w:br/>
        <w:t xml:space="preserve">    )</w:t>
        <w:br/>
        <w:t xml:space="preserve">    if st.button("Generate Insights", key="insights_btn",</w:t>
        <w:br/>
        <w:t xml:space="preserve">                 use_container_width=True):</w:t>
        <w:br/>
        <w:t xml:space="preserve">        with st.spinner("🤖 AI is analyzing your spending..."):</w:t>
        <w:br/>
        <w:t xml:space="preserve">            try:</w:t>
        <w:br/>
        <w:t xml:space="preserve">                data = get("/insights/monthly")</w:t>
        <w:br/>
        <w:t xml:space="preserve">                st.success("Analysis complete!")</w:t>
        <w:br/>
        <w:t xml:space="preserve">                st.markdown(f"&gt; {data.get('insights', 'No insights available.')}")</w:t>
        <w:br/>
        <w:t xml:space="preserve">            except Exception as e:</w:t>
        <w:br/>
        <w:t xml:space="preserve">                st.error(f"Error: {e}")</w:t>
        <w:br/>
        <w:br/>
        <w:t># ===================== Budget Advice =====================</w:t>
        <w:br/>
        <w:t>with col2:</w:t>
        <w:br/>
        <w:t xml:space="preserve">    st.subheader("💡 Budget Advice")</w:t>
        <w:br/>
        <w:t xml:space="preserve">    st.markdown(</w:t>
        <w:br/>
        <w:t xml:space="preserve">        "AI gives you 3 specific, personalized tips to save more based on "</w:t>
        <w:br/>
        <w:t xml:space="preserve">        "your real spending — not generic advice."</w:t>
        <w:br/>
        <w:t xml:space="preserve">    )</w:t>
        <w:br/>
        <w:t xml:space="preserve">    if st.button("Get Saving Tips", key="advice_btn",</w:t>
        <w:br/>
        <w:t xml:space="preserve">                 use_container_width=True):</w:t>
        <w:br/>
        <w:t xml:space="preserve">        with st.spinner("🤖 AI is preparing personalized advice..."):</w:t>
        <w:br/>
        <w:t xml:space="preserve">            try:</w:t>
        <w:br/>
        <w:t xml:space="preserve">                data = get("/advice")</w:t>
        <w:br/>
        <w:t xml:space="preserve">                st.success("Tips ready!")</w:t>
        <w:br/>
        <w:t xml:space="preserve">                st.markdown(data.get("advice", "No advice available."))</w:t>
        <w:br/>
        <w:t xml:space="preserve">            except Exception as e:</w:t>
        <w:br/>
        <w:t xml:space="preserve">                st.error(f"Error: {e}")</w:t>
        <w:br/>
        <w:br/>
        <w:t>st.divider()</w:t>
        <w:br/>
        <w:t>st.caption(</w:t>
        <w:br/>
        <w:t xml:space="preserve">    "💡 How this works: Your expense data is sent to an AI model along with a "</w:t>
        <w:br/>
        <w:t xml:space="preserve">    "specific prompt. The model returns a natural-language response that's "</w:t>
        <w:br/>
        <w:t xml:space="preserve">    "shown back to you here. No prebuilt rules — pure AI reasoning."</w:t>
        <w:br/>
        <w:t>)</w:t>
        <w:br/>
      </w:r>
    </w:p>
    <w:p>
      <w:pPr>
        <w:pStyle w:val="Heading3"/>
      </w:pPr>
      <w:r>
        <w:t>frontend/pages/4_Chat.py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"""Chat page — conversational AI with tool use over your expenses."""</w:t>
        <w:br/>
        <w:t>import streamlit as st</w:t>
        <w:br/>
        <w:t>from api_client import post</w:t>
        <w:br/>
        <w:br/>
        <w:t>st.set_page_config(page_title="Chat", page_icon="💬", layout="wide")</w:t>
        <w:br/>
        <w:t>st.title("💬 Chat with Your Expenses")</w:t>
        <w:br/>
        <w:t>st.caption("Powered by GPT-OSS-120B on Groq with Tool Use / Function Calling")</w:t>
        <w:br/>
        <w:br/>
        <w:t>with st.expander("💡 What can I ask?", expanded=False):</w:t>
        <w:br/>
        <w:t xml:space="preserve">    st.markdown(</w:t>
        <w:br/>
        <w:t xml:space="preserve">        """</w:t>
        <w:br/>
        <w:t xml:space="preserve">        **Read questions:**</w:t>
        <w:br/>
        <w:t xml:space="preserve">        - How much have I spent this month?</w:t>
        <w:br/>
        <w:t xml:space="preserve">        - How much on food / shopping / transport?</w:t>
        <w:br/>
        <w:t xml:space="preserve">        - What's my salary?</w:t>
        <w:br/>
        <w:t xml:space="preserve">        - Am I saving well? How much is left?</w:t>
        <w:br/>
        <w:br/>
        <w:t xml:space="preserve">        **Modify your data:**</w:t>
        <w:br/>
        <w:t xml:space="preserve">        - Add ₹150 for coffee</w:t>
        <w:br/>
        <w:t xml:space="preserve">        - Add a 500 rupee Zomato order</w:t>
        <w:br/>
        <w:t xml:space="preserve">        - Delete the coffee expense</w:t>
        <w:br/>
        <w:t xml:space="preserve">        - Change my Uber expense to 400</w:t>
        <w:br/>
        <w:br/>
        <w:t xml:space="preserve">        The AI will figure out which database operation to perform and reply naturally.</w:t>
        <w:br/>
        <w:t xml:space="preserve">        """</w:t>
        <w:br/>
        <w:t xml:space="preserve">    )</w:t>
        <w:br/>
        <w:br/>
        <w:t># ===================== Session state =====================</w:t>
        <w:br/>
        <w:t>if "chat_history" not in st.session_state:</w:t>
        <w:br/>
        <w:t xml:space="preserve">    st.session_state.chat_history = []</w:t>
        <w:br/>
        <w:br/>
        <w:t># Sidebar reset button</w:t>
        <w:br/>
        <w:t>with st.sidebar:</w:t>
        <w:br/>
        <w:t xml:space="preserve">    if st.button("🔄 Clear conversation"):</w:t>
        <w:br/>
        <w:t xml:space="preserve">        st.session_state.chat_history = []</w:t>
        <w:br/>
        <w:t xml:space="preserve">        st.rerun()</w:t>
        <w:br/>
        <w:br/>
        <w:t># ===================== Render history =====================</w:t>
        <w:br/>
        <w:t>for msg in st.session_state.chat_history:</w:t>
        <w:br/>
        <w:t xml:space="preserve">    with st.chat_message(msg["role"]):</w:t>
        <w:br/>
        <w:t xml:space="preserve">        st.markdown(msg["content"])</w:t>
        <w:br/>
        <w:br/>
        <w:t># ===================== Chat input =====================</w:t>
        <w:br/>
        <w:t>user_input = st.chat_input("Ask me anything about your expenses...")</w:t>
        <w:br/>
        <w:br/>
        <w:t>if user_input:</w:t>
        <w:br/>
        <w:t xml:space="preserve">    # Show user message immediately</w:t>
        <w:br/>
        <w:t xml:space="preserve">    st.session_state.chat_history.append({"role": "user", "content": user_input})</w:t>
        <w:br/>
        <w:t xml:space="preserve">    with st.chat_message("user"):</w:t>
        <w:br/>
        <w:t xml:space="preserve">        st.markdown(user_input)</w:t>
        <w:br/>
        <w:br/>
        <w:t xml:space="preserve">    # Call backend</w:t>
        <w:br/>
        <w:t xml:space="preserve">    with st.chat_message("assistant"):</w:t>
        <w:br/>
        <w:t xml:space="preserve">        with st.spinner("Thinking..."):</w:t>
        <w:br/>
        <w:t xml:space="preserve">            try:</w:t>
        <w:br/>
        <w:t xml:space="preserve">                response = post("/chat", {</w:t>
        <w:br/>
        <w:t xml:space="preserve">                    "message": user_input,</w:t>
        <w:br/>
        <w:t xml:space="preserve">                    "history": st.session_state.chat_history[:-1],</w:t>
        <w:br/>
        <w:t xml:space="preserve">                })</w:t>
        <w:br/>
        <w:t xml:space="preserve">                reply = response.get("reply", "Sorry, no reply.")</w:t>
        <w:br/>
        <w:t xml:space="preserve">            except Exception as e:</w:t>
        <w:br/>
        <w:t xml:space="preserve">                reply = f"⚠️ Error: {e}"</w:t>
        <w:br/>
        <w:t xml:space="preserve">        st.markdown(reply)</w:t>
        <w:br/>
        <w:br/>
        <w:t xml:space="preserve">    st.session_state.chat_history.append({"role": "assistant", "content": reply})</w:t>
        <w:br/>
      </w:r>
    </w:p>
    <w:p>
      <w:pPr>
        <w:pStyle w:val="Heading3"/>
      </w:pPr>
      <w:r>
        <w:t>frontend/pages/5_Settings.py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"""Settings page — pick your base currency."""</w:t>
        <w:br/>
        <w:t>import streamlit as st</w:t>
        <w:br/>
        <w:t>from api_client import get, put</w:t>
        <w:br/>
        <w:br/>
        <w:t>st.set_page_config(page_title="Settings", page_icon="⚙️", layout="wide")</w:t>
        <w:br/>
        <w:t>st.title("⚙️ Settings")</w:t>
        <w:br/>
        <w:br/>
        <w:t>try:</w:t>
        <w:br/>
        <w:t xml:space="preserve">    data = get("/settings")</w:t>
        <w:br/>
        <w:t>except Exception as e:</w:t>
        <w:br/>
        <w:t xml:space="preserve">    st.error(f"Could not load settings: {e}")</w:t>
        <w:br/>
        <w:t xml:space="preserve">    st.stop()</w:t>
        <w:br/>
        <w:br/>
        <w:t>current_base = data["base_currency"]</w:t>
        <w:br/>
        <w:t>current_symbol = data["symbol"]</w:t>
        <w:br/>
        <w:t>supported = data["supported_currencies"]</w:t>
        <w:br/>
        <w:br/>
        <w:t>st.subheader("💱 Base Currency")</w:t>
        <w:br/>
        <w:t>st.caption(</w:t>
        <w:br/>
        <w:t xml:space="preserve">    "All your expenses are stored and displayed in this currency. "</w:t>
        <w:br/>
        <w:t xml:space="preserve">    "If you add an expense in a different currency, it will be converted "</w:t>
        <w:br/>
        <w:t xml:space="preserve">    "at the current exchange rate (via frankfurter.dev)."</w:t>
        <w:br/>
        <w:t>)</w:t>
        <w:br/>
        <w:br/>
        <w:t>col_a, col_b = st.columns([1, 2])</w:t>
        <w:br/>
        <w:t>with col_a:</w:t>
        <w:br/>
        <w:t xml:space="preserve">    st.metric("Current Base Currency", f"{current_symbol} {current_base}")</w:t>
        <w:br/>
        <w:br/>
        <w:t>with col_b:</w:t>
        <w:br/>
        <w:t xml:space="preserve">    options = [f"{c['symbol']} {c['code']} — {c['name']}" for c in supported]</w:t>
        <w:br/>
        <w:t xml:space="preserve">    codes = [c["code"] for c in supported]</w:t>
        <w:br/>
        <w:t xml:space="preserve">    current_idx = codes.index(current_base) if current_base in codes else 0</w:t>
        <w:br/>
        <w:br/>
        <w:t xml:space="preserve">    new_choice = st.selectbox(</w:t>
        <w:br/>
        <w:t xml:space="preserve">        "Change base currency",</w:t>
        <w:br/>
        <w:t xml:space="preserve">        options,</w:t>
        <w:br/>
        <w:t xml:space="preserve">        index=current_idx,</w:t>
        <w:br/>
        <w:t xml:space="preserve">        key="base_curr_selector",</w:t>
        <w:br/>
        <w:t xml:space="preserve">    )</w:t>
        <w:br/>
        <w:t xml:space="preserve">    new_code = codes[options.index(new_choice)]</w:t>
        <w:br/>
        <w:br/>
        <w:t xml:space="preserve">    if new_code != current_base:</w:t>
        <w:br/>
        <w:t xml:space="preserve">        if st.button(f"Convert everything to {new_code}",</w:t>
        <w:br/>
        <w:t xml:space="preserve">                     type="primary", use_container_width=True):</w:t>
        <w:br/>
        <w:t xml:space="preserve">            with st.spinner(f"Converting all data to {new_code}..."):</w:t>
        <w:br/>
        <w:t xml:space="preserve">                result = put("/settings", {"base_currency": new_code})</w:t>
        <w:br/>
        <w:t xml:space="preserve">            st.success(result["message"])</w:t>
        <w:br/>
        <w:t xml:space="preserve">            st.info(</w:t>
        <w:br/>
        <w:t xml:space="preserve">                f"Rate used: 1 {result['old_base_currency']} = "</w:t>
        <w:br/>
        <w:t xml:space="preserve">                f"{result['conversion_rate']} {result['base_currency']}"</w:t>
        <w:br/>
        <w:t xml:space="preserve">            )</w:t>
        <w:br/>
        <w:t xml:space="preserve">            st.rerun()</w:t>
        <w:br/>
        <w:t xml:space="preserve">    else:</w:t>
        <w:br/>
        <w:t xml:space="preserve">        st.info("Pick a different currency above to change it.")</w:t>
        <w:br/>
        <w:br/>
        <w:t>st.divider()</w:t>
        <w:br/>
        <w:br/>
        <w:t>with st.expander("ℹ️ How currency conversion works"):</w:t>
        <w:br/>
        <w:t xml:space="preserve">    st.markdown(</w:t>
        <w:br/>
        <w:t xml:space="preserve">        """</w:t>
        <w:br/>
        <w:t xml:space="preserve">        - **You** can type expenses in ANY supported currency (USD, EUR, GBP, etc.)</w:t>
        <w:br/>
        <w:t xml:space="preserve">        - **The system** converts to your base currency using live exchange rates</w:t>
        <w:br/>
        <w:t xml:space="preserve">        - **Stored data** is always in base currency, so totals and charts are accurate</w:t>
        <w:br/>
        <w:t xml:space="preserve">        - **Original amount** + exchange rate are also stored for transparency</w:t>
        <w:br/>
        <w:t xml:space="preserve">        - Rates are cached for 1 hour to avoid hammering the free API</w:t>
        <w:br/>
        <w:br/>
        <w:t xml:space="preserve">        Powered by [frankfurter.dev](https://frankfurter.dev) — a free, no-key</w:t>
        <w:br/>
        <w:t xml:space="preserve">        exchange rate API.</w:t>
        <w:br/>
        <w:t xml:space="preserve">        """</w:t>
        <w:br/>
        <w:t xml:space="preserve">    )</w:t>
        <w:br/>
        <w:br/>
        <w:t>st.divider()</w:t>
        <w:br/>
        <w:t>st.subheader("Supported Currencies")</w:t>
        <w:br/>
        <w:t>cols = st.columns(4)</w:t>
        <w:br/>
        <w:t>for i, c in enumerate(supported):</w:t>
        <w:br/>
        <w:t xml:space="preserve">    with cols[i % 4]:</w:t>
        <w:br/>
        <w:t xml:space="preserve">        st.write(f"**{c['symbol']} {c['code']}** — {c['name']}")</w:t>
        <w:br/>
      </w:r>
    </w:p>
    <w:p>
      <w:pPr>
        <w:pStyle w:val="Heading2"/>
      </w:pPr>
      <w:r>
        <w:t>Project Files</w:t>
      </w:r>
    </w:p>
    <w:p>
      <w:pPr>
        <w:pStyle w:val="Heading3"/>
      </w:pPr>
      <w:r>
        <w:t>README.md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# 💰 AI Expense Tracker</w:t>
        <w:br/>
        <w:br/>
        <w:t>A full-stack, AI-powered personal finance app. Track expenses, get AI-written spending insights, and chat naturally with your data — the chatbot can **read AND modify** your expenses through plain-English conversation.</w:t>
        <w:br/>
        <w:br/>
        <w:t>&gt; Built end-to-end as a portfolio project demonstrating modern AI engineering patterns: Tool Use / Function Calling, structured data extraction, and provider-agnostic LLM architecture.</w:t>
        <w:br/>
        <w:br/>
        <w:t>---</w:t>
        <w:br/>
        <w:br/>
        <w:t>## ✨ Features</w:t>
        <w:br/>
        <w:br/>
        <w:t>| Feature | What it does |</w:t>
        <w:br/>
        <w:t>|---------|--------------|</w:t>
        <w:br/>
        <w:t>| **🪄 Natural-language expense input** | Type _"I spent 1000 on food at zomato"_ — AI extracts title, amount, and category as structured JSON |</w:t>
        <w:br/>
        <w:t>| **🤖 AI chatbot with Tool Use** | Ask anything ("How much on food?"), edit anything ("Delete coffee", "Change Uber to ₹400"). AI autonomously decides which of 8 database functions to call |</w:t>
        <w:br/>
        <w:t>| **📊 Monthly category breakdown** | Pie chart of spending by category for the current month |</w:t>
        <w:br/>
        <w:t>| **📈 Yearly overview** | Month-by-month and category-wise bar charts from January to now |</w:t>
        <w:br/>
        <w:t>| **📝 AI monthly insights** | Plain-English paragraph analyzing your spending patterns |</w:t>
        <w:br/>
        <w:t>| **💡 AI budget advice** | 3 personalized, specific saving tips based on your real data |</w:t>
        <w:br/>
        <w:t>| **💼 Salary tracking** | Set or add to monthly salary; auto-computed savings |</w:t>
        <w:br/>
        <w:t>| **📅 Date-aware adds** | Backfill expenses for any past date — useful for month-wise records |</w:t>
        <w:br/>
        <w:br/>
        <w:t>---</w:t>
        <w:br/>
        <w:br/>
        <w:t>## 🛠 Tech Stack</w:t>
        <w:br/>
        <w:br/>
        <w:t>| Layer | Tool |</w:t>
        <w:br/>
        <w:t>|-------|------|</w:t>
        <w:br/>
        <w:t>| Backend | **FastAPI** (Python, async) |</w:t>
        <w:br/>
        <w:t>| Database | **MongoDB** (Atlas) via Motor (async) and PyMongo (sync) |</w:t>
        <w:br/>
        <w:t>| LLM | **Llama-style** model via **Groq API** (currently `openai/gpt-oss-120b`) |</w:t>
        <w:br/>
        <w:t>| LLM pattern | **Tool Use / Function Calling** (OpenAI tool-call schema) |</w:t>
        <w:br/>
        <w:t>| Frontend | **Streamlit** + Plotly |</w:t>
        <w:br/>
        <w:t>| Hosting | Local dev / Railway-ready |</w:t>
        <w:br/>
        <w:br/>
        <w:t>The LLM provider is isolated in `ai/llm_client.py` — swappable with Claude, Gemini, or OpenAI by editing one file.</w:t>
        <w:br/>
        <w:br/>
        <w:t>---</w:t>
        <w:br/>
        <w:br/>
        <w:t>## 🧠 AI Engineering Concepts Used</w:t>
        <w:br/>
        <w:br/>
        <w:t>This project is a working example of three modern LLM patterns:</w:t>
        <w:br/>
        <w:br/>
        <w:t>1. **Tool Use / Function Calling** (`POST /chat`)</w:t>
        <w:br/>
        <w:t xml:space="preserve">   The chatbot has 8 tools registered (read expenses, get totals, add/update/delete records). Llama autonomously picks tools, the backend executes them against MongoDB, and Llama writes the natural-language reply.</w:t>
        <w:br/>
        <w:br/>
        <w:t>2. **Structured Data Extraction** (`POST /expenses/natural`)</w:t>
        <w:br/>
        <w:t xml:space="preserve">   Free-form text → strict JSON `{title, amount, category}` via prompt engineering and JSON validation.</w:t>
        <w:br/>
        <w:br/>
        <w:t>3. **LLM-as-Classifier** (`POST /expenses/smart`)</w:t>
        <w:br/>
        <w:t xml:space="preserve">   Single-turn AI categorization with a constrained output vocabulary.</w:t>
        <w:br/>
        <w:br/>
        <w:t>---</w:t>
        <w:br/>
        <w:br/>
        <w:t>## 🏗 Architecture</w:t>
        <w:br/>
        <w:br/>
        <w:t>```</w:t>
        <w:br/>
        <w:t>┌─────────────────┐</w:t>
        <w:br/>
        <w:t>│   Streamlit UI  │  http://localhost:8501</w:t>
        <w:br/>
        <w:t>└────────┬────────┘</w:t>
        <w:br/>
        <w:t xml:space="preserve">         │ HTTP (httpx)</w:t>
        <w:br/>
        <w:t xml:space="preserve">         ▼</w:t>
        <w:br/>
        <w:t>┌──────────────────────────────────┐</w:t>
        <w:br/>
        <w:t>│  FastAPI                         │  http://localhost:8000</w:t>
        <w:br/>
        <w:t>│  ├─ routes/expenses.py           │</w:t>
        <w:br/>
        <w:t>│  ├─ routes/salary.py             │</w:t>
        <w:br/>
        <w:t>│  └─ routes/ai.py                 │</w:t>
        <w:br/>
        <w:t>└────────┬─────────────────────────┘</w:t>
        <w:br/>
        <w:t xml:space="preserve">         │</w:t>
        <w:br/>
        <w:t xml:space="preserve">         ▼</w:t>
        <w:br/>
        <w:t>┌──────────────────────────────────┐</w:t>
        <w:br/>
        <w:t>│  ai/llm_client.py  (Groq API)    │</w:t>
        <w:br/>
        <w:t>│  ai/tools.py  (8 tools → Mongo)  │</w:t>
        <w:br/>
        <w:t>└────────┬─────────────────────────┘</w:t>
        <w:br/>
        <w:t xml:space="preserve">         │</w:t>
        <w:br/>
        <w:t xml:space="preserve">         ▼</w:t>
        <w:br/>
        <w:t xml:space="preserve">   MongoDB Atlas</w:t>
        <w:br/>
        <w:t>```</w:t>
        <w:br/>
        <w:br/>
        <w:t>---</w:t>
        <w:br/>
        <w:br/>
        <w:t>## 📦 API Endpoints</w:t>
        <w:br/>
        <w:br/>
        <w:t>### Expenses</w:t>
        <w:br/>
        <w:t>- `POST /expenses` — Add expense (manual)</w:t>
        <w:br/>
        <w:t>- `POST /expenses/smart` — Add with AI-picked category</w:t>
        <w:br/>
        <w:t>- `POST /expenses/natural` — Add by parsing free-form sentence</w:t>
        <w:br/>
        <w:t>- `GET /expenses` — List current-month expenses</w:t>
        <w:br/>
        <w:t>- `PUT /expenses/{id}` — Update an expense</w:t>
        <w:br/>
        <w:t>- `DELETE /expenses/{id}` — Delete an expense</w:t>
        <w:br/>
        <w:t>- `GET /expenses/summary/monthly` — Category totals for this month</w:t>
        <w:br/>
        <w:t>- `GET /expenses/summary/yearly` — Month-by-month totals from January</w:t>
        <w:br/>
        <w:br/>
        <w:t>### Salary</w:t>
        <w:br/>
        <w:t>- `POST /salary` — Add to existing salary</w:t>
        <w:br/>
        <w:t>- `PUT /salary` — Replace salary value</w:t>
        <w:br/>
        <w:t>- `GET /salary` — Current month's salary</w:t>
        <w:br/>
        <w:t>- `GET /savings` — Savings = salary − expenses</w:t>
        <w:br/>
        <w:br/>
        <w:t>### AI</w:t>
        <w:br/>
        <w:t>- `GET /insights/monthly` — AI spending summary</w:t>
        <w:br/>
        <w:t>- `GET /advice` — AI budget tips</w:t>
        <w:br/>
        <w:t>- `POST /chat` — Conversational chatbot with tool use</w:t>
        <w:br/>
        <w:br/>
        <w:t>---</w:t>
        <w:br/>
        <w:br/>
        <w:t>## 🚀 Run Locally</w:t>
        <w:br/>
        <w:br/>
        <w:t>### Prerequisites</w:t>
        <w:br/>
        <w:t>- Python 3.9+</w:t>
        <w:br/>
        <w:t>- MongoDB Atlas connection string</w:t>
        <w:br/>
        <w:t>- Groq API key (free at [console.groq.com](https://console.groq.com))</w:t>
        <w:br/>
        <w:br/>
        <w:t>### Setup</w:t>
        <w:br/>
        <w:br/>
        <w:t>```bash</w:t>
        <w:br/>
        <w:t># 1. Clone</w:t>
        <w:br/>
        <w:t>git clone https://github.com/Hiyaarora/ai-expense-tracker.git</w:t>
        <w:br/>
        <w:t>cd ai-expense-tracker</w:t>
        <w:br/>
        <w:br/>
        <w:t># 2. Install</w:t>
        <w:br/>
        <w:t>python3 -m venv venv</w:t>
        <w:br/>
        <w:t>source venv/bin/activate</w:t>
        <w:br/>
        <w:t>pip install -r requirements.txt</w:t>
        <w:br/>
        <w:br/>
        <w:t># 3. Configure environment</w:t>
        <w:br/>
        <w:t>cat &gt; .env &lt;&lt;EOF</w:t>
        <w:br/>
        <w:t>MONGO_URL=mongodb+srv://YOUR_MONGO_URL</w:t>
        <w:br/>
        <w:t>GROQ_API_KEY=gsk_YOUR_GROQ_KEY</w:t>
        <w:br/>
        <w:t>BACKEND_URL=http://localhost:8000</w:t>
        <w:br/>
        <w:t>EOF</w:t>
        <w:br/>
        <w:br/>
        <w:t># 4. Start the backend</w:t>
        <w:br/>
        <w:t>uvicorn main:app --reload</w:t>
        <w:br/>
        <w:br/>
        <w:t># 5. In a second terminal, start the frontend</w:t>
        <w:br/>
        <w:t>source venv/bin/activate</w:t>
        <w:br/>
        <w:t>streamlit run frontend/app.py</w:t>
        <w:br/>
        <w:t>```</w:t>
        <w:br/>
        <w:br/>
        <w:t>Open http://localhost:8501</w:t>
        <w:br/>
        <w:br/>
        <w:t>---</w:t>
        <w:br/>
        <w:br/>
        <w:t>## 🗂 Project Structure</w:t>
        <w:br/>
        <w:br/>
        <w:t>```</w:t>
        <w:br/>
        <w:t>ai-expense-tracker/</w:t>
        <w:br/>
        <w:t>├── main.py                    # FastAPI entry</w:t>
        <w:br/>
        <w:t>├── database.py                # MongoDB Motor client</w:t>
        <w:br/>
        <w:t>├── models.py                  # Pydantic request models</w:t>
        <w:br/>
        <w:t>├── requirements.txt</w:t>
        <w:br/>
        <w:t>├── routes/</w:t>
        <w:br/>
        <w:t>│   ├── expenses.py            # CRUD + summary endpoints</w:t>
        <w:br/>
        <w:t>│   ├── salary.py              # Salary + savings</w:t>
        <w:br/>
        <w:t>│   └── ai.py                  # AI-powered endpoints</w:t>
        <w:br/>
        <w:t>├── ai/</w:t>
        <w:br/>
        <w:t>│   ├── llm_client.py          # Groq client (insights, advice, chat)</w:t>
        <w:br/>
        <w:t>│   ├── tools.py               # 8 tool functions for chatbot</w:t>
        <w:br/>
        <w:t>│   └── prompts.py             # System prompts</w:t>
        <w:br/>
        <w:t>└── frontend/</w:t>
        <w:br/>
        <w:t xml:space="preserve">    ├── app.py                 # Dashboard</w:t>
        <w:br/>
        <w:t xml:space="preserve">    ├── api_client.py          # HTTP helper</w:t>
        <w:br/>
        <w:t xml:space="preserve">    └── pages/</w:t>
        <w:br/>
        <w:t xml:space="preserve">        ├── 1_Monthly_Summary.py</w:t>
        <w:br/>
        <w:t xml:space="preserve">        ├── 2_Yearly_Summary.py</w:t>
        <w:br/>
        <w:t xml:space="preserve">        ├── 3_AI_Insights.py</w:t>
        <w:br/>
        <w:t xml:space="preserve">        └── 4_Chat.py</w:t>
        <w:br/>
        <w:t>```</w:t>
        <w:br/>
        <w:br/>
        <w:t>---</w:t>
        <w:br/>
        <w:br/>
        <w:t>## 📚 What I Learned Building This</w:t>
        <w:br/>
        <w:br/>
        <w:t>- **LLM provider abstraction:** Designing `ai/llm_client.py` as the single swap point taught me how production AI apps stay vendor-flexible.</w:t>
        <w:br/>
        <w:t>- **Tool Use loop:** Implementing the multi-turn tool-call loop (call AI → AI requests tool → execute → return result → AI replies) is fundamental to every AI agent product.</w:t>
        <w:br/>
        <w:t>- **Structured output reliability:** Forcing a model to return strict JSON requires explicit prompting + parsing + validation — not just asking nicely.</w:t>
        <w:br/>
        <w:t>- **Sync vs async boundaries:** Used async MongoDB (Motor) for HTTP endpoints, sync PyMongo for the tool-call layer where the LLM SDK expects sync.</w:t>
        <w:br/>
        <w:br/>
        <w:t>---</w:t>
        <w:br/>
      </w:r>
    </w:p>
    <w:p>
      <w:pPr>
        <w:pStyle w:val="Heading3"/>
      </w:pPr>
      <w:r>
        <w:t>.gitignore</w:t>
      </w:r>
    </w:p>
    <w:p>
      <w:pPr>
        <w:ind w:left="288"/>
      </w:pPr>
      <w:r>
        <w:rPr>
          <w:rFonts w:ascii="Courier New" w:hAnsi="Courier New"/>
          <w:color w:val="333333"/>
          <w:sz w:val="18"/>
        </w:rPr>
        <w:t>venv/</w:t>
        <w:br/>
        <w:t>__pycache__/</w:t>
        <w:br/>
        <w:t>*.pyc</w:t>
        <w:br/>
        <w:t>.env</w:t>
        <w:br/>
        <w:t>.DS_Store</w:t>
        <w:br/>
        <w:t>.streamlit/secrets.toml</w:t>
        <w:br/>
        <w:t>docs/superpowers/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